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SKENARIO USE CASE SISTEM</w:t>
      </w:r>
    </w:p>
    <w:p>
      <w:r>
        <w:t>Berikut adalah detail skenario use case untuk setiap fungsi yang terdapat pada Use Case Diagram.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Aktor melakukan autentikasi untuk masuk ke dalam sistem dengan memasukkan email dan kata sandi agar dapat mengakses fitur sesuai hak aksesnya.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KMC, Pengguna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Aktor belum masuk ke dalam sistem dan berada di halaman login.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Aktor berhasil masuk dan diarahkan ke dashboard masing-masing.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Aktor mengakses halaman login.</w:t>
              <w:br/>
              <w:t>2. Aktor memasukkan email/username dan kata sandi.</w:t>
              <w:br/>
              <w:t>3. Aktor menekan tombol masuk.</w:t>
              <w:br/>
              <w:t>4. Sistem memvalidasi kredensial aktor.</w:t>
              <w:br/>
              <w:t>5. Sistem mengarahkan Admin KMC ke Dashboard Admin atau Pengguna OPD ke Dashboard OPD.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Aktor memasukkan kredensial yang tidak valid.</w:t>
              <w:br/>
              <w:t>2. Sistem menampilkan pesan peringatan bahwa email/username atau kata sandi salah.</w:t>
              <w:br/>
              <w:t>3. Sistem mengembalikan aktor ke halaman login.</w:t>
            </w:r>
          </w:p>
        </w:tc>
      </w:tr>
    </w:tbl>
    <w:p>
      <w:pPr>
        <w:jc w:val="center"/>
      </w:pPr>
      <w:r>
        <w:rPr>
          <w:i/>
        </w:rPr>
        <w:t>Tabel 3.1. Skenario Use Case Login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Melihat Dashboard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Admin KMC memantau ringkasan informasi, statistik singkat, dan notifikasi aduan KMC secara real-time.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Admin KMC telah berhasil masuk ke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Admin KMC melihat ringkasan data aduan dan tiket terkini.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Admin KMC memilih menu Dashboard.</w:t>
              <w:br/>
              <w:t>2. Sistem menghitung dan memuat ringkasan data tiket, notifikasi terbaru, dan notifikasi prioritas tinggi.</w:t>
              <w:br/>
              <w:t>3. Sistem menampilkan informasi tersebut pada halaman dashboard Admin.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jc w:val="center"/>
      </w:pPr>
      <w:r>
        <w:rPr>
          <w:i/>
        </w:rPr>
        <w:t>Tabel 3.2. Skenario Use Case Melihat Dashboard Admin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Memantau Notifikasi dan Hasil Klasifikasi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Admin KMC melihat daftar pesan masuk dari media sosial yang telah disaring dan diklasifikasikan oleh layanan AI.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Admin KMC berada pada halaman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Admin KMC mengetahui informasi aduan terbaru beserta rekomendasi kategorinya.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Admin KMC memilih menu Notifikasi.</w:t>
              <w:br/>
              <w:t>2. Sistem menampilkan daftar notifikasi aduan beserta hasil rekomendasi kategori, subkategori, OPD tujuan, dan prioritas.</w:t>
              <w:br/>
              <w:t>3. Admin menekan salah satu notifikasi untuk melihat detail pesan.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Tidak ada notifikasi baru di database.</w:t>
              <w:br/>
              <w:t>2. Sistem menampilkan pesan 'Tidak ada notifikasi aduan baru'.</w:t>
            </w:r>
          </w:p>
        </w:tc>
      </w:tr>
    </w:tbl>
    <w:p>
      <w:pPr>
        <w:jc w:val="center"/>
      </w:pPr>
      <w:r>
        <w:rPr>
          <w:i/>
        </w:rPr>
        <w:t>Tabel 3.3. Skenario Use Case Memantau Notifikasi dan Hasil Klasifikasi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Memverifikasi Kemungkinan Duplikasi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Mengonfirmasi apakah notifikasi baru merupakan duplikat dari aduan yang sudah ada tiketnya.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Terdapat notifikasi yang ditandai sistem sebagai 'Kemungkinan Duplikasi'.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Notifikasi diarsipkan (jika duplikat) atau dibuatkan tiket (jika bukan duplikat).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Admin KMC membuka notifikasi yang terdeteksi sebagai kemungkinan duplikasi.</w:t>
              <w:br/>
              <w:t>2. Sistem menampilkan aduan baru bersandingan dengan aduan lama yang mirip.</w:t>
              <w:br/>
              <w:t>3. Admin menekan tombol 'Konfirmasi Duplikat'.</w:t>
              <w:br/>
              <w:t>4. Sistem mengubah status notifikasi menjadi diarsipkan tanpa membuat tiket.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Admin menilai aduan tersebut bukan duplikat.</w:t>
              <w:br/>
              <w:t>2. Admin menekan tombol 'Bukan Duplikat'.</w:t>
              <w:br/>
              <w:t>3. Sistem membuat tiket baru berdasarkan hasil analisis notifikasi.</w:t>
              <w:br/>
              <w:t>4. Sistem meneruskannya ke OPD terkait.</w:t>
            </w:r>
          </w:p>
        </w:tc>
      </w:tr>
    </w:tbl>
    <w:p>
      <w:pPr>
        <w:jc w:val="center"/>
      </w:pPr>
      <w:r>
        <w:rPr>
          <w:i/>
        </w:rPr>
        <w:t>Tabel 3.4. Skenario Use Case Memverifikasi Kemungkinan Duplikasi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Mengelola Tiket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Admin KMC dapat melihat detail tiket, membuat tiket secara manual, atau mengubah atribut tiket seperti kategori, OPD tujuan, dan prioritas.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Admin KMC berada di halaman Manajemen Tiket.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Data tiket berhasil disimpan atau diperbarui di dalam basis data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Admin membuka daftar tiket.</w:t>
              <w:br/>
              <w:t>2. Admin memilih tiket yang ingin diubah.</w:t>
              <w:br/>
              <w:t>3. Admin mengubah kategori, subkategori, atau OPD tujuan.</w:t>
              <w:br/>
              <w:t>4. Admin menyimpan perubahan.</w:t>
              <w:br/>
              <w:t>5. Sistem menyimpan pembaruan dan mencatat riwayat perubahan.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Admin membuat tiket manual dengan menekan tombol 'Buat Tiket'.</w:t>
              <w:br/>
              <w:t>2. Admin mengisi formulir data aduan, pelapor, dan memilih OPD tujuan.</w:t>
              <w:br/>
              <w:t>3. Admin menyimpan data.</w:t>
              <w:br/>
              <w:t>4. Sistem menghasilkan nomor tiket dan menyimpannya.</w:t>
            </w:r>
          </w:p>
        </w:tc>
      </w:tr>
    </w:tbl>
    <w:p>
      <w:pPr>
        <w:jc w:val="center"/>
      </w:pPr>
      <w:r>
        <w:rPr>
          <w:i/>
        </w:rPr>
        <w:t>Tabel 3.5. Skenario Use Case Mengelola Tiket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Mengelola Data dan Akun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Admin KMC menambah, mengubah, atau menghapus data instansi OPD beserta kredensial akun penggunanya.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Admin KMC berada di halaman Manajemen OPD.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Data dan akun OPD berhasil diperbarui di basis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Admin memilih menu Manajemen OPD.</w:t>
              <w:br/>
              <w:t>2. Sistem menampilkan daftar OPD.</w:t>
              <w:br/>
              <w:t>3. Admin memilih fungsi tambah atau edit data.</w:t>
              <w:br/>
              <w:t>4. Admin memasukkan nama OPD, profil, dan data kredensial akses.</w:t>
              <w:br/>
              <w:t>5. Admin menekan tombol simpan.</w:t>
              <w:br/>
              <w:t>6. Sistem memvalidasi dan menyimpan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Admin memasukkan data yang tidak lengkap atau format email salah.</w:t>
              <w:br/>
              <w:t>2. Sistem menampilkan pesan error validasi.</w:t>
              <w:br/>
              <w:t>3. Admin memperbaiki isian formulir dan menyimpan ulang.</w:t>
            </w:r>
          </w:p>
        </w:tc>
      </w:tr>
    </w:tbl>
    <w:p>
      <w:pPr>
        <w:jc w:val="center"/>
      </w:pPr>
      <w:r>
        <w:rPr>
          <w:i/>
        </w:rPr>
        <w:t>Tabel 3.6. Skenario Use Case Mengelola Data dan Akun OPD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Melihat Statistik Aduan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Admin KMC melihat laporan atau grafik perkembangan pengelolaan aduan.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Admin KMC telah berhasil masuk ke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Admin KMC mendapatkan informasi tren pengelolaan tiket.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Admin memilih menu Statistik/Laporan.</w:t>
              <w:br/>
              <w:t>2. Sistem mengambil data rekapitulasi tiket berdasarkan rentang waktu, status, dan platform sumber.</w:t>
              <w:br/>
              <w:t>3. Sistem menampilkan visualisasi data dalam bentuk grafik atau tabel.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jc w:val="center"/>
      </w:pPr>
      <w:r>
        <w:rPr>
          <w:i/>
        </w:rPr>
        <w:t>Tabel 3.7. Skenario Use Case Melihat Statistik Aduan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Mengelola Profil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Pengguna memperbarui data profil pribadi seperti nama, email, foto, dan kata sandi.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Admin KMC, Pengguna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Aktor sedang berada di dalam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Data profil aktor berhasil diperbarui.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Aktor memilih menu Profil.</w:t>
              <w:br/>
              <w:t>2. Sistem menampilkan data profil aktor saat ini.</w:t>
              <w:br/>
              <w:t>3. Aktor mengubah informasi yang diinginkan atau memasukkan kata sandi baru.</w:t>
              <w:br/>
              <w:t>4. Aktor menyimpan perubahan.</w:t>
              <w:br/>
              <w:t>5. Sistem memvalidasi dan menyimpan pembaruan profil ke database.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Aktor memasukkan konfirmasi kata sandi baru yang tidak cocok.</w:t>
              <w:br/>
              <w:t>2. Sistem menampilkan peringatan kata sandi tidak cocok.</w:t>
              <w:br/>
              <w:t>3. Aktor mengulang pengisian kata sandi dan menyimpan.</w:t>
            </w:r>
          </w:p>
        </w:tc>
      </w:tr>
    </w:tbl>
    <w:p>
      <w:pPr>
        <w:jc w:val="center"/>
      </w:pPr>
      <w:r>
        <w:rPr>
          <w:i/>
        </w:rPr>
        <w:t>Tabel 3.8. Skenario Use Case Mengelola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Melihat Dashboard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Pengguna OPD memantan ringkasan tiket aduan yang menjadi tanggung jawab instansinya.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Pengguna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Pengguna OPD telah berhasil masuk ke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Pengguna OPD melihat ringkasan tiket khusus untuk instansinya.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Pengguna OPD mengakses halaman utama.</w:t>
              <w:br/>
              <w:t>2. Sistem menyaring data tiket hanya untuk OPD yang bersangkutan.</w:t>
              <w:br/>
              <w:t>3. Sistem menampilkan ringkasan jumlah tiket masuk, diproses, dan selesai.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jc w:val="center"/>
      </w:pPr>
      <w:r>
        <w:rPr>
          <w:i/>
        </w:rPr>
        <w:t>Tabel 3.9. Skenario Use Case Melihat Dashboard OPD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Melihat Tiket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Pengguna OPD membaca daftar dan melihat detail aduan yang ditugaskan kepada OPD terkait.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Pengguna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Pengguna OPD berada di Dashboard OPD.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Pengguna OPD melihat rincian keluhan, pelapor, dan riwayat penanganan tiket.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Pengguna OPD memilih menu Daftar Tiket.</w:t>
              <w:br/>
              <w:t>2. Sistem menampilkan seluruh tiket yang ditugaskan ke OPD tersebut.</w:t>
              <w:br/>
              <w:t>3. Pengguna OPD memilih salah satu tiket.</w:t>
              <w:br/>
              <w:t>4. Sistem menampilkan halaman detail tiket berisi deskripsi aduan dan lampiran.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Pengguna OPD mencoba mengakses tautan URL tiket milik OPD lain.</w:t>
              <w:br/>
              <w:t>2. Sistem menolak akses.</w:t>
              <w:br/>
              <w:t>3. Sistem menampilkan pesan error otoritas bahwa hak akses ditolak.</w:t>
            </w:r>
          </w:p>
        </w:tc>
      </w:tr>
    </w:tbl>
    <w:p>
      <w:pPr>
        <w:jc w:val="center"/>
      </w:pPr>
      <w:r>
        <w:rPr>
          <w:i/>
        </w:rPr>
        <w:t>Tabel 3.10. Skenario Use Case Melihat Tiket OPD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Memberikan Tanggapan Tiket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Pengguna OPD mengirimkan balasan, penjelasan, atau solusi terkait aduan ke dalam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Pengguna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Pengguna OPD sedang membuka halaman detail suatu tiket.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Tanggapan tersimpan dalam riwayat tiket dan status diperbarui.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Pengguna OPD menuliskan pesan tanggapan pada kolom yang tersedia.</w:t>
              <w:br/>
              <w:t>2. Pengguna OPD menambahkan lampiran foto bukti penanganan (jika ada).</w:t>
              <w:br/>
              <w:t>3. Pengguna OPD menekan tombol Kirim Tanggapan.</w:t>
              <w:br/>
              <w:t>4. Sistem menyimpan pesan dan lampiran ke dalam riwayat tiket.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Pengguna OPD mengunggah file lampiran yang melebihi batas sistem.</w:t>
              <w:br/>
              <w:t>2. Sistem menolak proses dan menampilkan pesan batas maksimal ukuran file.</w:t>
              <w:br/>
              <w:t>3. Pengguna OPD mengganti file dengan ukuran yang sesuai dan mengirim ulang.</w:t>
            </w:r>
          </w:p>
        </w:tc>
      </w:tr>
    </w:tbl>
    <w:p>
      <w:pPr>
        <w:jc w:val="center"/>
      </w:pPr>
      <w:r>
        <w:rPr>
          <w:i/>
        </w:rPr>
        <w:t>Tabel 3.11. Skenario Use Case Memberikan Tanggapan Tiket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Memperbarui Status Tiket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Pengguna OPD mengubah tahapan progres penanganan tiket (misal: Diproses, Selesai).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Pengguna OPD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Pengguna OPD sedang membuka halaman detail tiket yang masih aktif.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Status tiket berubah dan dicatat ke dalam log riwayat penanganan.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Pengguna OPD memilih opsi status terbaru pada menu pembaruan status.</w:t>
              <w:br/>
              <w:t>2. Pengguna OPD menambahkan catatan pembaruan status.</w:t>
              <w:br/>
              <w:t>3. Pengguna OPD menyimpan pembaruan.</w:t>
              <w:br/>
              <w:t>4. Sistem mengubah status tiket dan menyimpan log riwayat perubahan status.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jc w:val="center"/>
      </w:pPr>
      <w:r>
        <w:rPr>
          <w:i/>
        </w:rPr>
        <w:t>Tabel 3.12. Skenario Use Case Memperbarui Status Tiket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Melacak Tiket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Masyarakat melihat perkembangan penanganan aduan mereka melalui portal publik.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Masyarakat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Masyarakat berada di portal pelacakan publik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Sistem menampilkan progres tiket yang dicari.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Masyarakat memasukkan Nomor Pelacakan (Resi) tiket ke dalam kolom pencarian.</w:t>
              <w:br/>
              <w:t>2. Masyarakat menekan tombol Lacak.</w:t>
              <w:br/>
              <w:t>3. Sistem mencari data tiket berdasarkan nomor pelacakan tersebut di basis data.</w:t>
              <w:br/>
              <w:t>4. Sistem menampilkan status saat ini, OPD yang menangani, dan riwayat singkat tiket kepada masyarakat.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1. Masyarakat memasukkan nomor pelacakan yang salah atau tidak terdaftar.</w:t>
              <w:br/>
              <w:t>2. Sistem gagal menemukan data yang cocok.</w:t>
              <w:br/>
              <w:t>3. Sistem menampilkan pesan peringatan bahwa tiket tidak ditemukan.</w:t>
            </w:r>
          </w:p>
        </w:tc>
      </w:tr>
    </w:tbl>
    <w:p>
      <w:pPr>
        <w:jc w:val="center"/>
      </w:pPr>
      <w:r>
        <w:rPr>
          <w:i/>
        </w:rPr>
        <w:t>Tabel 3.13. Skenario Use Case Melacak Tiket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Skenario ID</w:t>
            </w:r>
          </w:p>
        </w:tc>
        <w:tc>
          <w:tcPr>
            <w:tcW w:type="dxa" w:w="4320"/>
          </w:tcPr>
          <w:p>
            <w:r>
              <w:t>SUC-14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Nama Use Case</w:t>
            </w:r>
          </w:p>
        </w:tc>
        <w:tc>
          <w:tcPr>
            <w:tcW w:type="dxa" w:w="4320"/>
          </w:tcPr>
          <w:p>
            <w:r>
              <w:t>Melihat Informasi Pemantauan Aduan Publik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t>Masyarakat melihat ringkasan data aduan publik yang ditangani secara transparan.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t>Masyarakat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Pre-kondisi</w:t>
            </w:r>
          </w:p>
        </w:tc>
        <w:tc>
          <w:tcPr>
            <w:tcW w:type="dxa" w:w="4320"/>
          </w:tcPr>
          <w:p>
            <w:r>
              <w:t>Masyarakat berada di portal publik sistem.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Post-kondisi</w:t>
            </w:r>
          </w:p>
        </w:tc>
        <w:tc>
          <w:tcPr>
            <w:tcW w:type="dxa" w:w="4320"/>
          </w:tcPr>
          <w:p>
            <w:r>
              <w:t>Sistem menampilkan ringkasan statistik pengelolaan aduan secara terbuka.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Normal</w:t>
            </w:r>
          </w:p>
        </w:tc>
        <w:tc>
          <w:tcPr>
            <w:tcW w:type="dxa" w:w="4320"/>
          </w:tcPr>
          <w:p>
            <w:r>
              <w:t>1. Masyarakat mengakses halaman utama pemantauan publik.</w:t>
              <w:br/>
              <w:t>2. Sistem mengambil data ringkasan agregat tiket (jumlah aduan masuk, aduan selesai, dll).</w:t>
              <w:br/>
              <w:t>3. Sistem menampilkan statistik sederhana beserta daftar aduan publik terkini yang disamarkan identitasnya.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Skenario Alternatif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jc w:val="center"/>
      </w:pPr>
      <w:r>
        <w:rPr>
          <w:i/>
        </w:rPr>
        <w:t>Tabel 3.14. Skenario Use Case Melihat Informasi Pemantauan Aduan Publik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