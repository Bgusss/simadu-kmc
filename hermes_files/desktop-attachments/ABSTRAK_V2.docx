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sz w:val="24"/>
        </w:rPr>
        <w:t>PENGEMBANGAN APLIKASI NOTIFIKASI ADUAN MULTI-CHANNEL BERBANTUAN AI UNTUK KLASIFIKASI, DETEKSI DUPLIKASI, DAN PRIORITAS ESKALASI PADA KETAPANG MEDIA CENTER</w:t>
      </w:r>
    </w:p>
    <w:p>
      <w:pPr>
        <w:spacing w:before="80" w:after="80" w:line="240" w:lineRule="auto"/>
        <w:jc w:val="center"/>
      </w:pPr>
      <w:r>
        <w:rPr>
          <w:rFonts w:ascii="Times New Roman" w:hAnsi="Times New Roman"/>
          <w:b/>
          <w:sz w:val="24"/>
        </w:rPr>
        <w:t>ABSTRAK</w:t>
      </w:r>
    </w:p>
    <w:p>
      <w:pPr>
        <w:spacing w:after="40" w:line="240" w:lineRule="auto"/>
        <w:jc w:val="center"/>
      </w:pPr>
      <w:r>
        <w:rPr>
          <w:rFonts w:ascii="Times New Roman" w:hAnsi="Times New Roman"/>
          <w:sz w:val="24"/>
        </w:rPr>
        <w:t>Achmad Bagus Aprianto(1), [Nama Dosen Pembimbing 1](2), [Nama Dosen Pembimbing 2](3)</w:t>
      </w:r>
    </w:p>
    <w:p>
      <w:pPr>
        <w:spacing w:after="200" w:line="240" w:lineRule="auto"/>
        <w:jc w:val="center"/>
      </w:pPr>
      <w:r>
        <w:rPr>
          <w:rFonts w:ascii="Times New Roman" w:hAnsi="Times New Roman"/>
          <w:sz w:val="24"/>
        </w:rPr>
        <w:t>Jurusan Teknik Elektro dan Teknik Informatika, Politeknik Negeri Ketapang(1,2,3)</w:t>
      </w:r>
    </w:p>
    <w:p>
      <w:pPr>
        <w:spacing w:after="160" w:line="240" w:lineRule="auto"/>
        <w:ind w:firstLine="709"/>
        <w:jc w:val="both"/>
      </w:pPr>
      <w:r>
        <w:rPr>
          <w:rFonts w:ascii="Times New Roman" w:hAnsi="Times New Roman"/>
          <w:sz w:val="24"/>
        </w:rPr>
        <w:t>Ketapang Media Center (KMC) merupakan unit pengelola informasi dan pengaduan publik di Kabupaten Ketapang yang menerima laporan masyarakat melalui berbagai saluran media sosial, khususnya komentar dan mention pada unggahan Facebook dan Instagram. Proses pengelolaan aduan yang masih dilakukan secara manual mengakibatkan lambatnya respons penanganan, potensi terlewatnya laporan penting, sulitnya pendeteksian aduan ganda, serta tidak adanya distribusi tugas yang jelas kepada instansi terkait. Penelitian ini bertujuan merancang dan membangun Sistem Informasi Manajemen Aduan Multi Channel KMC (SIMODU KMC), yaitu aplikasi berbasis web yang mampu mengumpulkan, mengklasifikasi, dan mendistribusikan aduan secara otomatis. Metode pengembangan yang digunakan adalah Agile dengan tahapan requirement, design, development, dan testing. Perancangan sistem menggunakan Unified Modeling Language (UML) dan basis data MySQL dengan framework Laravel. Sistem dilengkapi fitur sinkronisasi otomatis aduan dari Facebook dan Instagram, klasifikasi berbantuan kecerdasan buatan menggunakan Large Language Model untuk menentukan kategori, Organisasi Perangkat Daerah (OPD) tujuan, dan tingkat prioritas, serta pendeteksian aduan duplikat untuk mencegah penumpukan tiket yang sama. Proses tindak lanjut oleh OPD dilengkapi mekanisme eskalasi prioritas otomatis berdasarkan Service Level Agreement (SLA). Hasil pengujian menggunakan metode black box testing terhadap 28 skenario uji menunjukkan bahwa seluruh fitur sistem berjalan sesuai dengan hasil yang diharapkan. Sistem ini diharapkan meningkatkan efisiensi pengelolaan aduan, mempercepat waktu respons instansi terkait, serta mendukung transparansi layanan publik di Kabupaten Ketapang.</w:t>
      </w:r>
    </w:p>
    <w:p>
      <w:pPr>
        <w:spacing w:after="0" w:line="240" w:lineRule="auto"/>
        <w:jc w:val="both"/>
      </w:pPr>
      <w:r>
        <w:rPr>
          <w:rFonts w:ascii="Times New Roman" w:hAnsi="Times New Roman"/>
          <w:b/>
          <w:sz w:val="24"/>
        </w:rPr>
        <w:t xml:space="preserve">Kata Kunci: </w:t>
      </w:r>
      <w:r>
        <w:rPr>
          <w:rFonts w:ascii="Times New Roman" w:hAnsi="Times New Roman"/>
          <w:sz w:val="24"/>
        </w:rPr>
        <w:t>Sistem Informasi, Manajemen Aduan, Kecerdasan Buatan, Media Sosial, Ketapang Media Center, Aplikasi Web.</w:t>
      </w:r>
    </w:p>
    <w:p>
      <w:r>
        <w:br w:type="page"/>
      </w:r>
    </w:p>
    <w:p>
      <w:pPr>
        <w:spacing w:after="120" w:line="240" w:lineRule="auto"/>
        <w:jc w:val="center"/>
      </w:pPr>
      <w:r>
        <w:rPr>
          <w:rFonts w:ascii="Times New Roman" w:hAnsi="Times New Roman"/>
          <w:b/>
          <w:sz w:val="24"/>
        </w:rPr>
        <w:t>DEVELOPMENT OF A MULTI-CHANNEL COMPLAINT NOTIFICATION APPLICATION WITH AI ASSISTANCE FOR CLASSIFICATION, DUPLICATE DETECTION, AND ESCALATION PRIORITY AT KETAPANG MEDIA CENTER</w:t>
      </w:r>
    </w:p>
    <w:p>
      <w:pPr>
        <w:spacing w:before="80" w:after="80" w:line="240" w:lineRule="auto"/>
        <w:jc w:val="center"/>
      </w:pPr>
      <w:r>
        <w:rPr>
          <w:rFonts w:ascii="Times New Roman" w:hAnsi="Times New Roman"/>
          <w:b/>
          <w:sz w:val="24"/>
        </w:rPr>
        <w:t>ABSTRACT</w:t>
      </w:r>
    </w:p>
    <w:p>
      <w:pPr>
        <w:spacing w:after="40" w:line="240" w:lineRule="auto"/>
        <w:jc w:val="center"/>
      </w:pPr>
      <w:r>
        <w:rPr>
          <w:rFonts w:ascii="Times New Roman" w:hAnsi="Times New Roman"/>
          <w:sz w:val="24"/>
        </w:rPr>
        <w:t>Achmad Bagus Aprianto(1), [Supervisor Name 1](2), [Supervisor Name 2](3)</w:t>
      </w:r>
    </w:p>
    <w:p>
      <w:pPr>
        <w:spacing w:after="200" w:line="240" w:lineRule="auto"/>
        <w:jc w:val="center"/>
      </w:pPr>
      <w:r>
        <w:rPr>
          <w:rFonts w:ascii="Times New Roman" w:hAnsi="Times New Roman"/>
          <w:sz w:val="24"/>
        </w:rPr>
        <w:t>Department of Electrical Engineering and Informatics Engineering, State Polytechnic of Ketapang(1,2,3)</w:t>
      </w:r>
    </w:p>
    <w:p>
      <w:pPr>
        <w:spacing w:after="160" w:line="240" w:lineRule="auto"/>
        <w:ind w:firstLine="709"/>
        <w:jc w:val="both"/>
      </w:pPr>
      <w:r>
        <w:rPr>
          <w:rFonts w:ascii="Times New Roman" w:hAnsi="Times New Roman"/>
          <w:sz w:val="24"/>
        </w:rPr>
        <w:t>Ketapang Media Center (KMC) is a public information and complaint management unit in Ketapang Regency that receives public reports through various social media channels, particularly comments and mentions on Facebook and Instagram posts. Manual complaint handling has resulted in slow response times, the risk of missing important reports, difficulty in detecting duplicate complaints, and the lack of clear task distribution to relevant agencies. This research aims to design and develop the KMC Multi-Channel Complaint Management Information System (SIMODU KMC), a web-based application capable of automatically collecting, classifying, and distributing complaints. The development method used is Agile, consisting of requirement, design, development, and testing stages. The system design utilizes Unified Modeling Language (UML) and a MySQL database with the Laravel framework. The system is equipped with automatic complaint synchronization from Facebook and Instagram, AI-assisted classification using a Large Language Model to determine categories, the target Regional Government Organization (OPD), and priority levels, as well as duplicate complaint detection to prevent ticket accumulation. The OPD follow-up process includes an automatic priority escalation mechanism based on Service Level Agreement (SLA). Black box testing results on 28 test scenarios indicate that all system features function in accordance with expected outcomes. This system is expected to improve complaint management efficiency, accelerate agency response times, and support public service transparency in Ketapang Regency.</w:t>
      </w:r>
    </w:p>
    <w:p>
      <w:pPr>
        <w:spacing w:after="0" w:line="240" w:lineRule="auto"/>
        <w:jc w:val="both"/>
      </w:pPr>
      <w:r>
        <w:rPr>
          <w:rFonts w:ascii="Times New Roman" w:hAnsi="Times New Roman"/>
          <w:b/>
          <w:sz w:val="24"/>
        </w:rPr>
        <w:t xml:space="preserve">Keywords: </w:t>
      </w:r>
      <w:r>
        <w:rPr>
          <w:rFonts w:ascii="Times New Roman" w:hAnsi="Times New Roman"/>
          <w:sz w:val="24"/>
        </w:rPr>
        <w:t>Information System, Complaint Management, Artificial Intelligence, Social Media, Ketapang Media Center, Web Application.</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