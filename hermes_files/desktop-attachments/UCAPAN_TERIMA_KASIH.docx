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9DD9" w14:textId="77777777" w:rsidR="0057485C" w:rsidRDefault="00000000">
      <w:pPr>
        <w:spacing w:after="320"/>
        <w:jc w:val="center"/>
      </w:pPr>
      <w:r>
        <w:rPr>
          <w:b/>
        </w:rPr>
        <w:t>UCAPAN TERIMA KASIH</w:t>
      </w:r>
    </w:p>
    <w:p w14:paraId="078E7037" w14:textId="77777777" w:rsidR="0057485C" w:rsidRDefault="00000000" w:rsidP="00BB0838">
      <w:pPr>
        <w:spacing w:line="360" w:lineRule="auto"/>
        <w:jc w:val="both"/>
      </w:pPr>
      <w:r>
        <w:t>Dalam penulisan laporan Tugas Akhir ini tidak terlepas dari dukungan berbagai pihak dan secara khusus ingin mengucapkan terima kasih kepada semua pihak yang telah membantu. Pada kesempatan ini saya ingin mengucapkan terima kasih yang sebesar-besarnya kepada:</w:t>
      </w:r>
    </w:p>
    <w:p w14:paraId="7E73B469" w14:textId="79540EED" w:rsidR="0057485C" w:rsidRDefault="00000000" w:rsidP="00BB0838">
      <w:pPr>
        <w:pStyle w:val="ListParagraph"/>
        <w:numPr>
          <w:ilvl w:val="0"/>
          <w:numId w:val="10"/>
        </w:numPr>
        <w:spacing w:line="360" w:lineRule="auto"/>
        <w:ind w:left="284" w:hanging="284"/>
        <w:jc w:val="both"/>
      </w:pPr>
      <w:proofErr w:type="spellStart"/>
      <w:r>
        <w:t>Kedua</w:t>
      </w:r>
      <w:proofErr w:type="spellEnd"/>
      <w:r>
        <w:t xml:space="preserve"> orang </w:t>
      </w:r>
      <w:proofErr w:type="spellStart"/>
      <w:r>
        <w:t>tua</w:t>
      </w:r>
      <w:proofErr w:type="spellEnd"/>
      <w:r>
        <w:t xml:space="preserve"> </w:t>
      </w:r>
      <w:proofErr w:type="spellStart"/>
      <w:r>
        <w:t>saya</w:t>
      </w:r>
      <w:proofErr w:type="spellEnd"/>
      <w:r>
        <w:t xml:space="preserve"> yang sangat saya cintai, Bapak </w:t>
      </w:r>
      <w:proofErr w:type="spellStart"/>
      <w:r w:rsidR="00BB0838">
        <w:t>Surianata</w:t>
      </w:r>
      <w:proofErr w:type="spellEnd"/>
      <w:r w:rsidR="00BB0838">
        <w:t xml:space="preserve"> </w:t>
      </w:r>
      <w:r>
        <w:t>dan Ibu</w:t>
      </w:r>
      <w:r w:rsidR="00BB0838">
        <w:t xml:space="preserve"> Susanti Rita Yunita</w:t>
      </w:r>
      <w:r>
        <w:t xml:space="preserve">, yang </w:t>
      </w:r>
      <w:proofErr w:type="spellStart"/>
      <w:r>
        <w:t>telah</w:t>
      </w:r>
      <w:proofErr w:type="spellEnd"/>
      <w:r>
        <w:t xml:space="preserve"> </w:t>
      </w:r>
      <w:proofErr w:type="spellStart"/>
      <w:r>
        <w:t>memberikan</w:t>
      </w:r>
      <w:proofErr w:type="spellEnd"/>
      <w:r>
        <w:t xml:space="preserve"> dukungan, kasih sayang, serta doa yang tak henti-hentinya terpanjatkan untuk kesuksesan dan keberhasilan saya. Tiada kata yang pantas saya ucapkan atas jasa-jasa keduanya yang telah merawat, mendidik, membesarkan, serta memberikan arahan dan kebahagiaan dari </w:t>
      </w:r>
      <w:proofErr w:type="spellStart"/>
      <w:r>
        <w:t>lahir</w:t>
      </w:r>
      <w:proofErr w:type="spellEnd"/>
      <w:r>
        <w:t xml:space="preserve"> </w:t>
      </w:r>
      <w:proofErr w:type="spellStart"/>
      <w:r>
        <w:t>hingga</w:t>
      </w:r>
      <w:proofErr w:type="spellEnd"/>
      <w:r>
        <w:t xml:space="preserve"> </w:t>
      </w:r>
      <w:proofErr w:type="spellStart"/>
      <w:r>
        <w:t>saat</w:t>
      </w:r>
      <w:proofErr w:type="spellEnd"/>
      <w:r>
        <w:t xml:space="preserve"> </w:t>
      </w:r>
      <w:proofErr w:type="spellStart"/>
      <w:r>
        <w:t>ini</w:t>
      </w:r>
      <w:proofErr w:type="spellEnd"/>
      <w:r>
        <w:t>.</w:t>
      </w:r>
    </w:p>
    <w:p w14:paraId="37DD1675" w14:textId="726B5C28" w:rsidR="0057485C" w:rsidRDefault="00000000" w:rsidP="00BB0838">
      <w:pPr>
        <w:pStyle w:val="ListParagraph"/>
        <w:numPr>
          <w:ilvl w:val="0"/>
          <w:numId w:val="10"/>
        </w:numPr>
        <w:spacing w:line="360" w:lineRule="auto"/>
        <w:ind w:left="284" w:hanging="284"/>
        <w:jc w:val="both"/>
      </w:pPr>
      <w:r>
        <w:t xml:space="preserve">[Nama Dosen </w:t>
      </w:r>
      <w:proofErr w:type="spellStart"/>
      <w:r>
        <w:t>Pembimbing</w:t>
      </w:r>
      <w:proofErr w:type="spellEnd"/>
      <w:r>
        <w:t xml:space="preserve"> 1], [Gelar] dan [Nama Dosen Pembimbing 2], [Gelar] selaku Dosen Pembimbing Pertama dan Pembimbing Kedua yang telah memberikan arahan, masukan, dan bimbingan yang sangat berarti sepanjang proses penyusunan Tugas Akhir ini.</w:t>
      </w:r>
    </w:p>
    <w:p w14:paraId="37B35927" w14:textId="739A3741" w:rsidR="0057485C" w:rsidRDefault="00000000" w:rsidP="00BB0838">
      <w:pPr>
        <w:pStyle w:val="ListParagraph"/>
        <w:numPr>
          <w:ilvl w:val="0"/>
          <w:numId w:val="10"/>
        </w:numPr>
        <w:spacing w:line="360" w:lineRule="auto"/>
        <w:ind w:left="284" w:hanging="284"/>
        <w:jc w:val="both"/>
      </w:pPr>
      <w:proofErr w:type="spellStart"/>
      <w:r>
        <w:t>Seluruh</w:t>
      </w:r>
      <w:proofErr w:type="spellEnd"/>
      <w:r>
        <w:t xml:space="preserve"> Dosen dan </w:t>
      </w:r>
      <w:proofErr w:type="spellStart"/>
      <w:r>
        <w:t>Staf</w:t>
      </w:r>
      <w:proofErr w:type="spellEnd"/>
      <w:r>
        <w:t xml:space="preserve"> Program Studi Teknologi Informasi Politeknik Negeri Ketapang yang telah memberikan ilmu, bantuan, semangat, serta motivasi yang sangat berarti bagi penulis selama masa perkuliahan hingga penyelesaian Tugas Akhir ini.</w:t>
      </w:r>
    </w:p>
    <w:p w14:paraId="3F0C7477" w14:textId="1B88B569" w:rsidR="0057485C" w:rsidRDefault="00000000" w:rsidP="00BB0838">
      <w:pPr>
        <w:pStyle w:val="ListParagraph"/>
        <w:numPr>
          <w:ilvl w:val="0"/>
          <w:numId w:val="10"/>
        </w:numPr>
        <w:spacing w:line="360" w:lineRule="auto"/>
        <w:ind w:left="284" w:hanging="284"/>
        <w:jc w:val="both"/>
      </w:pPr>
      <w:r>
        <w:t>Teman-</w:t>
      </w:r>
      <w:proofErr w:type="spellStart"/>
      <w:r>
        <w:t>teman</w:t>
      </w:r>
      <w:proofErr w:type="spellEnd"/>
      <w:r>
        <w:t xml:space="preserve"> </w:t>
      </w:r>
      <w:proofErr w:type="spellStart"/>
      <w:r>
        <w:t>seperjuangan</w:t>
      </w:r>
      <w:proofErr w:type="spellEnd"/>
      <w:r>
        <w:t xml:space="preserve"> </w:t>
      </w:r>
      <w:proofErr w:type="spellStart"/>
      <w:r>
        <w:t>angkatan</w:t>
      </w:r>
      <w:proofErr w:type="spellEnd"/>
      <w:r>
        <w:t xml:space="preserve"> 2023 Program Studi Teknologi Informasi Politeknik Negeri Ketapang yang selalu membantu, memberi semangat, dan mengingatkan saya dalam mengerjakan Tugas Akhir ini. Kebersamaan dan suka duka yang kita lalui bersama menjadi kenangan yang tak terlupakan.</w:t>
      </w:r>
    </w:p>
    <w:p w14:paraId="5BDCC9ED" w14:textId="68C4D6E6" w:rsidR="0057485C" w:rsidRDefault="00000000" w:rsidP="00BB0838">
      <w:pPr>
        <w:pStyle w:val="ListParagraph"/>
        <w:numPr>
          <w:ilvl w:val="0"/>
          <w:numId w:val="10"/>
        </w:numPr>
        <w:spacing w:line="360" w:lineRule="auto"/>
        <w:ind w:left="284" w:hanging="284"/>
        <w:jc w:val="both"/>
      </w:pPr>
      <w:r>
        <w:t xml:space="preserve">Serta </w:t>
      </w:r>
      <w:proofErr w:type="spellStart"/>
      <w:r>
        <w:t>tidak</w:t>
      </w:r>
      <w:proofErr w:type="spellEnd"/>
      <w:r>
        <w:t xml:space="preserve"> </w:t>
      </w:r>
      <w:proofErr w:type="spellStart"/>
      <w:r>
        <w:t>lupa</w:t>
      </w:r>
      <w:proofErr w:type="spellEnd"/>
      <w:r>
        <w:t xml:space="preserve"> </w:t>
      </w:r>
      <w:proofErr w:type="spellStart"/>
      <w:r>
        <w:t>berterima</w:t>
      </w:r>
      <w:proofErr w:type="spellEnd"/>
      <w:r>
        <w:t xml:space="preserve"> kasih kepada diri sendiri yang telah berjuang dan kuat menerima semua ujian dan rintangan yang datang, hingga akhirnya mampu menyelesaikan Tugas Akhir ini sebaik dan semaksimal mungkin. Ini merupakan pencapaian yang patut dirayakan.</w:t>
      </w:r>
    </w:p>
    <w:p w14:paraId="403B7AFD" w14:textId="77777777" w:rsidR="0057485C" w:rsidRDefault="0057485C"/>
    <w:p w14:paraId="44EA1959" w14:textId="77777777" w:rsidR="0057485C" w:rsidRDefault="0057485C"/>
    <w:p w14:paraId="63DB3236" w14:textId="77777777" w:rsidR="0057485C" w:rsidRDefault="00000000">
      <w:pPr>
        <w:spacing w:after="0"/>
        <w:jc w:val="right"/>
      </w:pPr>
      <w:r>
        <w:lastRenderedPageBreak/>
        <w:t>Ketapang, Juli 2025</w:t>
      </w:r>
    </w:p>
    <w:p w14:paraId="6B223B60" w14:textId="77777777" w:rsidR="0057485C" w:rsidRDefault="00000000">
      <w:pPr>
        <w:spacing w:after="0"/>
        <w:jc w:val="right"/>
      </w:pPr>
      <w:r>
        <w:t>Penulis</w:t>
      </w:r>
    </w:p>
    <w:p w14:paraId="1B4CB216" w14:textId="77777777" w:rsidR="0057485C" w:rsidRDefault="0057485C">
      <w:pPr>
        <w:spacing w:after="0"/>
      </w:pPr>
    </w:p>
    <w:p w14:paraId="6858B228" w14:textId="77777777" w:rsidR="0057485C" w:rsidRDefault="0057485C">
      <w:pPr>
        <w:spacing w:after="0"/>
      </w:pPr>
    </w:p>
    <w:p w14:paraId="2DB7A344" w14:textId="77777777" w:rsidR="0057485C" w:rsidRDefault="0057485C">
      <w:pPr>
        <w:spacing w:after="0"/>
      </w:pPr>
    </w:p>
    <w:p w14:paraId="78FF2F68" w14:textId="77777777" w:rsidR="0057485C" w:rsidRDefault="00000000">
      <w:pPr>
        <w:jc w:val="right"/>
      </w:pPr>
      <w:r>
        <w:t>Achmad Bagus Aprianto</w:t>
      </w:r>
    </w:p>
    <w:sectPr w:rsidR="0057485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282289"/>
    <w:multiLevelType w:val="hybridMultilevel"/>
    <w:tmpl w:val="342028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62609757">
    <w:abstractNumId w:val="8"/>
  </w:num>
  <w:num w:numId="2" w16cid:durableId="1008827104">
    <w:abstractNumId w:val="6"/>
  </w:num>
  <w:num w:numId="3" w16cid:durableId="2092580176">
    <w:abstractNumId w:val="5"/>
  </w:num>
  <w:num w:numId="4" w16cid:durableId="531917563">
    <w:abstractNumId w:val="4"/>
  </w:num>
  <w:num w:numId="5" w16cid:durableId="50887999">
    <w:abstractNumId w:val="7"/>
  </w:num>
  <w:num w:numId="6" w16cid:durableId="1613826301">
    <w:abstractNumId w:val="3"/>
  </w:num>
  <w:num w:numId="7" w16cid:durableId="573898857">
    <w:abstractNumId w:val="2"/>
  </w:num>
  <w:num w:numId="8" w16cid:durableId="1606307428">
    <w:abstractNumId w:val="1"/>
  </w:num>
  <w:num w:numId="9" w16cid:durableId="133177422">
    <w:abstractNumId w:val="0"/>
  </w:num>
  <w:num w:numId="10" w16cid:durableId="2130468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AB4"/>
    <w:rsid w:val="00326F90"/>
    <w:rsid w:val="0057485C"/>
    <w:rsid w:val="00900F13"/>
    <w:rsid w:val="00AA1D8D"/>
    <w:rsid w:val="00B47730"/>
    <w:rsid w:val="00BB08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F06C0"/>
  <w14:defaultImageDpi w14:val="300"/>
  <w15:docId w15:val="{958D9146-1B24-4F4A-9A04-BBD149BD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Bguss</cp:lastModifiedBy>
  <cp:revision>2</cp:revision>
  <dcterms:created xsi:type="dcterms:W3CDTF">2013-12-23T23:15:00Z</dcterms:created>
  <dcterms:modified xsi:type="dcterms:W3CDTF">2026-07-18T08:35:00Z</dcterms:modified>
  <cp:category/>
</cp:coreProperties>
</file>