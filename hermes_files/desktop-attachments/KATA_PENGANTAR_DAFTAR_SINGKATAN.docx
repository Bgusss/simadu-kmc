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24"/>
        </w:rPr>
        <w:t>KATA PENGANTAR</w:t>
      </w:r>
    </w:p>
    <w:p>
      <w:pPr>
        <w:spacing w:before="0" w:after="120" w:line="360" w:lineRule="auto"/>
        <w:ind w:firstLine="709"/>
        <w:jc w:val="both"/>
      </w:pPr>
      <w:r>
        <w:rPr>
          <w:rFonts w:ascii="Times New Roman" w:hAnsi="Times New Roman"/>
          <w:b w:val="0"/>
          <w:i w:val="0"/>
          <w:sz w:val="24"/>
        </w:rPr>
        <w:t>Puji syukur penulis panjatkan ke hadirat Allah Swt. atas segala limpahan rahmat, karunia, dan petunjuk-Nya, sehingga penulis dapat menyelesaikan penyusunan laporan Tugas Akhir yang berjudul “Pengembangan Aplikasi Notifikasi Aduan Multi-Channel Berbantuan AI untuk Klasifikasi, Deteksi Duplikasi, dan Prioritas Eskalasi pada Ketapang Media Center” dengan baik. Laporan ini disusun sebagai salah satu syarat untuk menyelesaikan Program Studi Diploma III Teknologi Informasi di Politeknik Negeri Ketapang.</w:t>
      </w:r>
    </w:p>
    <w:p>
      <w:pPr>
        <w:spacing w:before="0" w:after="120" w:line="360" w:lineRule="auto"/>
        <w:ind w:firstLine="709"/>
        <w:jc w:val="both"/>
      </w:pPr>
      <w:r>
        <w:rPr>
          <w:rFonts w:ascii="Times New Roman" w:hAnsi="Times New Roman"/>
          <w:b w:val="0"/>
          <w:i w:val="0"/>
          <w:sz w:val="24"/>
        </w:rPr>
        <w:t>Tugas Akhir ini menjelaskan tentang perancangan dan implementasi sistem informasi berbasis web yang dikembangkan untuk mendukung pengelolaan aduan masyarakat yang masuk melalui berbagai saluran media sosial di lingkungan Ketapang Media Center. Sistem ini dirancang agar proses tata kelola aduan, mulai dari pengumpulan, klasifikasi, hingga pendistribusian ke instansi terkait, dapat berjalan lebih efisien dan terstruktur.</w:t>
      </w:r>
    </w:p>
    <w:p>
      <w:pPr>
        <w:spacing w:before="0" w:after="80" w:line="360" w:lineRule="auto"/>
        <w:jc w:val="both"/>
      </w:pPr>
      <w:r>
        <w:rPr>
          <w:rFonts w:ascii="Times New Roman" w:hAnsi="Times New Roman"/>
          <w:b w:val="0"/>
          <w:i w:val="0"/>
          <w:sz w:val="24"/>
        </w:rPr>
        <w:t>Dalam pelaksanaan Tugas Akhir ini, penulis mendapatkan bantuan dari berbagai pihak. Oleh karena itu, pada kesempatan ini penulis mengucapkan terima kasih kepada:</w:t>
      </w:r>
    </w:p>
    <w:p>
      <w:pPr>
        <w:spacing w:before="0" w:after="80" w:line="360" w:lineRule="auto"/>
        <w:ind w:left="425" w:hanging="425"/>
        <w:jc w:val="both"/>
      </w:pPr>
      <w:r>
        <w:rPr>
          <w:rFonts w:ascii="Times New Roman" w:hAnsi="Times New Roman"/>
          <w:sz w:val="24"/>
        </w:rPr>
        <w:t>1. Bapak Irianto Sastro Prawiro, S.ST., M.MA. selaku Direktur Politeknik Negeri Ketapang, yang telah memberikan kesempatan, fasilitas, serta dukungan dalam pelaksanaan studi dan penyusunan Tugas Akhir ini.</w:t>
      </w:r>
    </w:p>
    <w:p>
      <w:pPr>
        <w:spacing w:before="0" w:after="80" w:line="360" w:lineRule="auto"/>
        <w:ind w:left="425" w:hanging="425"/>
        <w:jc w:val="both"/>
      </w:pPr>
      <w:r>
        <w:rPr>
          <w:rFonts w:ascii="Times New Roman" w:hAnsi="Times New Roman"/>
          <w:sz w:val="24"/>
        </w:rPr>
        <w:t>2. Bapak Yudi Chandra, S.S.T., M.T. selaku Ketua Jurusan Teknik Elektro dan Teknik Informatika Politeknik Negeri Ketapang, yang telah memberikan arahan, dukungan, serta motivasi selama proses perkuliahan hingga pelaksanaan Tugas Akhir.</w:t>
      </w:r>
    </w:p>
    <w:p>
      <w:pPr>
        <w:spacing w:before="0" w:after="80" w:line="360" w:lineRule="auto"/>
        <w:ind w:left="425" w:hanging="425"/>
        <w:jc w:val="both"/>
      </w:pPr>
      <w:r>
        <w:rPr>
          <w:rFonts w:ascii="Times New Roman" w:hAnsi="Times New Roman"/>
          <w:sz w:val="24"/>
        </w:rPr>
        <w:t>3. Ibu Novi Indah Pradasari, S.Kom., M.Kom. selaku Sekretaris Jurusan Teknik Elektro dan Teknik Informatika, yang telah membantu dalam kelancaran administrasi serta memberikan bimbingan selama penyusunan Tugas Akhir ini.</w:t>
      </w:r>
    </w:p>
    <w:p>
      <w:pPr>
        <w:spacing w:before="0" w:after="80" w:line="360" w:lineRule="auto"/>
        <w:ind w:left="425" w:hanging="425"/>
        <w:jc w:val="both"/>
      </w:pPr>
      <w:r>
        <w:rPr>
          <w:rFonts w:ascii="Times New Roman" w:hAnsi="Times New Roman"/>
          <w:sz w:val="24"/>
        </w:rPr>
        <w:t>4. Bapak Darmanto, S.Kom., M.Kom. selaku Koordinator Program Studi Teknologi Informasi, yang telah memberikan arahan dan dukungan kepada penulis dalam menyelesaikan Tugas Akhir.</w:t>
      </w:r>
    </w:p>
    <w:p>
      <w:pPr>
        <w:spacing w:before="0" w:after="80" w:line="360" w:lineRule="auto"/>
        <w:ind w:left="425" w:hanging="425"/>
        <w:jc w:val="both"/>
      </w:pPr>
      <w:r>
        <w:rPr>
          <w:rFonts w:ascii="Times New Roman" w:hAnsi="Times New Roman"/>
          <w:sz w:val="24"/>
        </w:rPr>
        <w:t>5. [Nama Dosen Pembimbing 1], [Gelar] selaku Dosen Pembimbing Pertama, yang telah meluangkan waktu, memberikan bimbingan, saran, dan masukan yang sangat berharga kepada penulis dari awal hingga selesainya Tugas Akhir ini.</w:t>
      </w:r>
    </w:p>
    <w:p>
      <w:pPr>
        <w:spacing w:before="0" w:after="80" w:line="360" w:lineRule="auto"/>
        <w:ind w:left="425" w:hanging="425"/>
        <w:jc w:val="both"/>
      </w:pPr>
      <w:r>
        <w:rPr>
          <w:rFonts w:ascii="Times New Roman" w:hAnsi="Times New Roman"/>
          <w:sz w:val="24"/>
        </w:rPr>
        <w:t>6. [Nama Dosen Pembimbing 2], [Gelar] selaku Dosen Pembimbing Kedua, yang telah memberikan dukungan, saran, dan arahan selama proses penyusunan laporan Tugas Akhir ini.</w:t>
      </w:r>
    </w:p>
    <w:p>
      <w:pPr>
        <w:spacing w:before="0" w:after="80" w:line="360" w:lineRule="auto"/>
        <w:ind w:left="425" w:hanging="425"/>
        <w:jc w:val="both"/>
      </w:pPr>
      <w:r>
        <w:rPr>
          <w:rFonts w:ascii="Times New Roman" w:hAnsi="Times New Roman"/>
          <w:sz w:val="24"/>
        </w:rPr>
        <w:t>7. Seluruh Dosen dan Staf Program Studi Teknologi Informasi Politeknik Negeri Ketapang yang telah memberikan ilmu dan bantuan selama masa perkuliahan.</w:t>
      </w:r>
    </w:p>
    <w:p>
      <w:pPr>
        <w:spacing w:before="0" w:after="80" w:line="360" w:lineRule="auto"/>
        <w:ind w:left="425" w:hanging="425"/>
        <w:jc w:val="both"/>
      </w:pPr>
      <w:r>
        <w:rPr>
          <w:rFonts w:ascii="Times New Roman" w:hAnsi="Times New Roman"/>
          <w:sz w:val="24"/>
        </w:rPr>
        <w:t>8. Pihak Ketapang Media Center yang telah memberikan kesempatan kepada penulis untuk melaksanakan penelitian serta menyediakan data dan informasi yang dibutuhkan.</w:t>
      </w:r>
    </w:p>
    <w:p>
      <w:pPr>
        <w:spacing w:before="0" w:after="80" w:line="360" w:lineRule="auto"/>
        <w:ind w:left="425" w:hanging="425"/>
        <w:jc w:val="both"/>
      </w:pPr>
      <w:r>
        <w:rPr>
          <w:rFonts w:ascii="Times New Roman" w:hAnsi="Times New Roman"/>
          <w:sz w:val="24"/>
        </w:rPr>
        <w:t>9. Kedua orang tua dan seluruh keluarga tersayang yang selalu mendoakan, memberi dukungan, motivasi, dan semangat sehingga penulis dapat menyelesaikan Tugas Akhir ini.</w:t>
      </w:r>
    </w:p>
    <w:p>
      <w:pPr>
        <w:spacing w:before="0" w:after="80" w:line="360" w:lineRule="auto"/>
        <w:ind w:left="425" w:hanging="425"/>
        <w:jc w:val="both"/>
      </w:pPr>
      <w:r>
        <w:rPr>
          <w:rFonts w:ascii="Times New Roman" w:hAnsi="Times New Roman"/>
          <w:sz w:val="24"/>
        </w:rPr>
        <w:t>10. Teman-teman seperjuangan angkatan 2023 yang selalu membantu, mendukung, serta membersamai penulis dalam menyelesaikan Tugas Akhir ini.</w:t>
      </w:r>
    </w:p>
    <w:p>
      <w:pPr>
        <w:spacing w:before="0" w:after="80" w:line="360" w:lineRule="auto"/>
        <w:ind w:left="425" w:hanging="425"/>
        <w:jc w:val="both"/>
      </w:pPr>
      <w:r>
        <w:rPr>
          <w:rFonts w:ascii="Times New Roman" w:hAnsi="Times New Roman"/>
          <w:sz w:val="24"/>
        </w:rPr>
        <w:t>11. Seluruh pihak yang tidak dapat penulis sebutkan satu per satu, yang telah membantu dan mendukung dalam penyelesaian Tugas Akhir ini.</w:t>
      </w:r>
    </w:p>
    <w:p/>
    <w:p>
      <w:pPr>
        <w:spacing w:before="0" w:after="120" w:line="360" w:lineRule="auto"/>
        <w:ind w:firstLine="709"/>
        <w:jc w:val="both"/>
      </w:pPr>
      <w:r>
        <w:rPr>
          <w:rFonts w:ascii="Times New Roman" w:hAnsi="Times New Roman"/>
          <w:b w:val="0"/>
          <w:i w:val="0"/>
          <w:sz w:val="24"/>
        </w:rPr>
        <w:t>Penulis menyadari bahwa laporan Tugas Akhir ini masih jauh dari sempurna. Oleh karena itu, penulis sangat mengharapkan masukan dan saran yang membangun dari berbagai pihak demi penyempurnaan laporan ini. Semoga Tugas Akhir ini dapat memberikan manfaat bagi penulis, lembaga, dan masyarakat pada umumnya.</w:t>
      </w:r>
    </w:p>
    <w:p/>
    <w:p>
      <w:pPr>
        <w:spacing w:before="120" w:after="0"/>
        <w:jc w:val="right"/>
      </w:pPr>
      <w:r>
        <w:rPr>
          <w:rFonts w:ascii="Times New Roman" w:hAnsi="Times New Roman"/>
          <w:sz w:val="24"/>
        </w:rPr>
        <w:t>Ketapang, Juli 2025</w:t>
      </w:r>
    </w:p>
    <w:p/>
    <w:p/>
    <w:p/>
    <w:p>
      <w:pPr>
        <w:spacing w:before="0"/>
        <w:jc w:val="right"/>
      </w:pPr>
      <w:r>
        <w:rPr>
          <w:rFonts w:ascii="Times New Roman" w:hAnsi="Times New Roman"/>
          <w:sz w:val="24"/>
        </w:rPr>
        <w:t>Achmad Bagus Aprianto</w:t>
      </w:r>
    </w:p>
    <w:p>
      <w:r>
        <w:br w:type="page"/>
      </w:r>
    </w:p>
    <w:p>
      <w:pPr>
        <w:spacing w:before="0" w:after="240"/>
        <w:jc w:val="center"/>
      </w:pPr>
      <w:r>
        <w:rPr>
          <w:rFonts w:ascii="Times New Roman" w:hAnsi="Times New Roman"/>
          <w:b/>
          <w:sz w:val="24"/>
        </w:rPr>
        <w:t>DAFTAR SINGKATAN</w:t>
      </w:r>
    </w:p>
    <w:tbl>
      <w:tblPr>
        <w:tblStyle w:val="TableGrid"/>
        <w:tblW w:type="auto" w:w="0"/>
        <w:jc w:val="center"/>
        <w:tblLook w:firstColumn="1" w:firstRow="1" w:lastColumn="0" w:lastRow="0" w:noHBand="0" w:noVBand="1" w:val="04A0"/>
      </w:tblPr>
      <w:tblGrid>
        <w:gridCol w:w="4135"/>
        <w:gridCol w:w="4135"/>
      </w:tblGrid>
      <w:tr>
        <w:tc>
          <w:tcPr>
            <w:tcW w:type="dxa" w:w="2268"/>
            <w:shd w:fill="D9E2F3"/>
          </w:tcPr>
          <w:p>
            <w:pPr>
              <w:jc w:val="center"/>
            </w:pPr>
            <w:r>
              <w:rPr>
                <w:rFonts w:ascii="Times New Roman" w:hAnsi="Times New Roman"/>
                <w:b/>
                <w:sz w:val="22"/>
              </w:rPr>
              <w:t>Singkatan</w:t>
            </w:r>
          </w:p>
        </w:tc>
        <w:tc>
          <w:tcPr>
            <w:tcW w:type="dxa" w:w="6236"/>
            <w:shd w:fill="D9E2F3"/>
          </w:tcPr>
          <w:p>
            <w:pPr>
              <w:jc w:val="center"/>
            </w:pPr>
            <w:r>
              <w:rPr>
                <w:rFonts w:ascii="Times New Roman" w:hAnsi="Times New Roman"/>
                <w:b/>
                <w:sz w:val="22"/>
              </w:rPr>
              <w:t>Kepanjangan</w:t>
            </w:r>
          </w:p>
        </w:tc>
      </w:tr>
      <w:tr>
        <w:tc>
          <w:tcPr>
            <w:tcW w:type="dxa" w:w="4135"/>
            <w:vAlign w:val="center"/>
          </w:tcPr>
          <w:p>
            <w:pPr>
              <w:spacing w:line="240" w:lineRule="auto"/>
            </w:pPr>
            <w:r>
              <w:rPr>
                <w:rFonts w:ascii="Times New Roman" w:hAnsi="Times New Roman"/>
                <w:sz w:val="22"/>
              </w:rPr>
              <w:t>AI</w:t>
            </w:r>
          </w:p>
        </w:tc>
        <w:tc>
          <w:tcPr>
            <w:tcW w:type="dxa" w:w="4135"/>
            <w:vAlign w:val="center"/>
          </w:tcPr>
          <w:p>
            <w:pPr>
              <w:spacing w:line="240" w:lineRule="auto"/>
            </w:pPr>
            <w:r>
              <w:rPr>
                <w:rFonts w:ascii="Times New Roman" w:hAnsi="Times New Roman"/>
                <w:sz w:val="22"/>
              </w:rPr>
              <w:t>Artificial Intelligence</w:t>
            </w:r>
          </w:p>
        </w:tc>
      </w:tr>
      <w:tr>
        <w:tc>
          <w:tcPr>
            <w:tcW w:type="dxa" w:w="4135"/>
            <w:vAlign w:val="center"/>
          </w:tcPr>
          <w:p>
            <w:pPr>
              <w:spacing w:line="240" w:lineRule="auto"/>
            </w:pPr>
            <w:r>
              <w:rPr>
                <w:rFonts w:ascii="Times New Roman" w:hAnsi="Times New Roman"/>
                <w:sz w:val="22"/>
              </w:rPr>
              <w:t>API</w:t>
            </w:r>
          </w:p>
        </w:tc>
        <w:tc>
          <w:tcPr>
            <w:tcW w:type="dxa" w:w="4135"/>
            <w:vAlign w:val="center"/>
          </w:tcPr>
          <w:p>
            <w:pPr>
              <w:spacing w:line="240" w:lineRule="auto"/>
            </w:pPr>
            <w:r>
              <w:rPr>
                <w:rFonts w:ascii="Times New Roman" w:hAnsi="Times New Roman"/>
                <w:sz w:val="22"/>
              </w:rPr>
              <w:t>Application Programming Interface</w:t>
            </w:r>
          </w:p>
        </w:tc>
      </w:tr>
      <w:tr>
        <w:tc>
          <w:tcPr>
            <w:tcW w:type="dxa" w:w="4135"/>
            <w:vAlign w:val="center"/>
          </w:tcPr>
          <w:p>
            <w:pPr>
              <w:spacing w:line="240" w:lineRule="auto"/>
            </w:pPr>
            <w:r>
              <w:rPr>
                <w:rFonts w:ascii="Times New Roman" w:hAnsi="Times New Roman"/>
                <w:sz w:val="22"/>
              </w:rPr>
              <w:t>CRUD</w:t>
            </w:r>
          </w:p>
        </w:tc>
        <w:tc>
          <w:tcPr>
            <w:tcW w:type="dxa" w:w="4135"/>
            <w:vAlign w:val="center"/>
          </w:tcPr>
          <w:p>
            <w:pPr>
              <w:spacing w:line="240" w:lineRule="auto"/>
            </w:pPr>
            <w:r>
              <w:rPr>
                <w:rFonts w:ascii="Times New Roman" w:hAnsi="Times New Roman"/>
                <w:sz w:val="22"/>
              </w:rPr>
              <w:t>Create, Read, Update, Delete</w:t>
            </w:r>
          </w:p>
        </w:tc>
      </w:tr>
      <w:tr>
        <w:tc>
          <w:tcPr>
            <w:tcW w:type="dxa" w:w="4135"/>
            <w:vAlign w:val="center"/>
          </w:tcPr>
          <w:p>
            <w:pPr>
              <w:spacing w:line="240" w:lineRule="auto"/>
            </w:pPr>
            <w:r>
              <w:rPr>
                <w:rFonts w:ascii="Times New Roman" w:hAnsi="Times New Roman"/>
                <w:sz w:val="22"/>
              </w:rPr>
              <w:t>CSS</w:t>
            </w:r>
          </w:p>
        </w:tc>
        <w:tc>
          <w:tcPr>
            <w:tcW w:type="dxa" w:w="4135"/>
            <w:vAlign w:val="center"/>
          </w:tcPr>
          <w:p>
            <w:pPr>
              <w:spacing w:line="240" w:lineRule="auto"/>
            </w:pPr>
            <w:r>
              <w:rPr>
                <w:rFonts w:ascii="Times New Roman" w:hAnsi="Times New Roman"/>
                <w:sz w:val="22"/>
              </w:rPr>
              <w:t>Cascading Style Sheets</w:t>
            </w:r>
          </w:p>
        </w:tc>
      </w:tr>
      <w:tr>
        <w:tc>
          <w:tcPr>
            <w:tcW w:type="dxa" w:w="4135"/>
            <w:vAlign w:val="center"/>
          </w:tcPr>
          <w:p>
            <w:pPr>
              <w:spacing w:line="240" w:lineRule="auto"/>
            </w:pPr>
            <w:r>
              <w:rPr>
                <w:rFonts w:ascii="Times New Roman" w:hAnsi="Times New Roman"/>
                <w:sz w:val="22"/>
              </w:rPr>
              <w:t>DM</w:t>
            </w:r>
          </w:p>
        </w:tc>
        <w:tc>
          <w:tcPr>
            <w:tcW w:type="dxa" w:w="4135"/>
            <w:vAlign w:val="center"/>
          </w:tcPr>
          <w:p>
            <w:pPr>
              <w:spacing w:line="240" w:lineRule="auto"/>
            </w:pPr>
            <w:r>
              <w:rPr>
                <w:rFonts w:ascii="Times New Roman" w:hAnsi="Times New Roman"/>
                <w:sz w:val="22"/>
              </w:rPr>
              <w:t>Direct Message</w:t>
            </w:r>
          </w:p>
        </w:tc>
      </w:tr>
      <w:tr>
        <w:tc>
          <w:tcPr>
            <w:tcW w:type="dxa" w:w="4135"/>
            <w:vAlign w:val="center"/>
          </w:tcPr>
          <w:p>
            <w:pPr>
              <w:spacing w:line="240" w:lineRule="auto"/>
            </w:pPr>
            <w:r>
              <w:rPr>
                <w:rFonts w:ascii="Times New Roman" w:hAnsi="Times New Roman"/>
                <w:sz w:val="22"/>
              </w:rPr>
              <w:t>ERD</w:t>
            </w:r>
          </w:p>
        </w:tc>
        <w:tc>
          <w:tcPr>
            <w:tcW w:type="dxa" w:w="4135"/>
            <w:vAlign w:val="center"/>
          </w:tcPr>
          <w:p>
            <w:pPr>
              <w:spacing w:line="240" w:lineRule="auto"/>
            </w:pPr>
            <w:r>
              <w:rPr>
                <w:rFonts w:ascii="Times New Roman" w:hAnsi="Times New Roman"/>
                <w:sz w:val="22"/>
              </w:rPr>
              <w:t>Entity Relationship Diagram</w:t>
            </w:r>
          </w:p>
        </w:tc>
      </w:tr>
      <w:tr>
        <w:tc>
          <w:tcPr>
            <w:tcW w:type="dxa" w:w="4135"/>
            <w:vAlign w:val="center"/>
          </w:tcPr>
          <w:p>
            <w:pPr>
              <w:spacing w:line="240" w:lineRule="auto"/>
            </w:pPr>
            <w:r>
              <w:rPr>
                <w:rFonts w:ascii="Times New Roman" w:hAnsi="Times New Roman"/>
                <w:sz w:val="22"/>
              </w:rPr>
              <w:t>FB</w:t>
            </w:r>
          </w:p>
        </w:tc>
        <w:tc>
          <w:tcPr>
            <w:tcW w:type="dxa" w:w="4135"/>
            <w:vAlign w:val="center"/>
          </w:tcPr>
          <w:p>
            <w:pPr>
              <w:spacing w:line="240" w:lineRule="auto"/>
            </w:pPr>
            <w:r>
              <w:rPr>
                <w:rFonts w:ascii="Times New Roman" w:hAnsi="Times New Roman"/>
                <w:sz w:val="22"/>
              </w:rPr>
              <w:t>Facebook</w:t>
            </w:r>
          </w:p>
        </w:tc>
      </w:tr>
      <w:tr>
        <w:tc>
          <w:tcPr>
            <w:tcW w:type="dxa" w:w="4135"/>
            <w:vAlign w:val="center"/>
          </w:tcPr>
          <w:p>
            <w:pPr>
              <w:spacing w:line="240" w:lineRule="auto"/>
            </w:pPr>
            <w:r>
              <w:rPr>
                <w:rFonts w:ascii="Times New Roman" w:hAnsi="Times New Roman"/>
                <w:sz w:val="22"/>
              </w:rPr>
              <w:t>FKIP</w:t>
            </w:r>
          </w:p>
        </w:tc>
        <w:tc>
          <w:tcPr>
            <w:tcW w:type="dxa" w:w="4135"/>
            <w:vAlign w:val="center"/>
          </w:tcPr>
          <w:p>
            <w:pPr>
              <w:spacing w:line="240" w:lineRule="auto"/>
            </w:pPr>
            <w:r>
              <w:rPr>
                <w:rFonts w:ascii="Times New Roman" w:hAnsi="Times New Roman"/>
                <w:sz w:val="22"/>
              </w:rPr>
              <w:t>Fakultas Keguruan dan Ilmu Pendidikan</w:t>
            </w:r>
          </w:p>
        </w:tc>
      </w:tr>
      <w:tr>
        <w:tc>
          <w:tcPr>
            <w:tcW w:type="dxa" w:w="4135"/>
            <w:vAlign w:val="center"/>
          </w:tcPr>
          <w:p>
            <w:pPr>
              <w:spacing w:line="240" w:lineRule="auto"/>
            </w:pPr>
            <w:r>
              <w:rPr>
                <w:rFonts w:ascii="Times New Roman" w:hAnsi="Times New Roman"/>
                <w:sz w:val="22"/>
              </w:rPr>
              <w:t>HTTP</w:t>
            </w:r>
          </w:p>
        </w:tc>
        <w:tc>
          <w:tcPr>
            <w:tcW w:type="dxa" w:w="4135"/>
            <w:vAlign w:val="center"/>
          </w:tcPr>
          <w:p>
            <w:pPr>
              <w:spacing w:line="240" w:lineRule="auto"/>
            </w:pPr>
            <w:r>
              <w:rPr>
                <w:rFonts w:ascii="Times New Roman" w:hAnsi="Times New Roman"/>
                <w:sz w:val="22"/>
              </w:rPr>
              <w:t>Hypertext Transfer Protocol</w:t>
            </w:r>
          </w:p>
        </w:tc>
      </w:tr>
      <w:tr>
        <w:tc>
          <w:tcPr>
            <w:tcW w:type="dxa" w:w="4135"/>
            <w:vAlign w:val="center"/>
          </w:tcPr>
          <w:p>
            <w:pPr>
              <w:spacing w:line="240" w:lineRule="auto"/>
            </w:pPr>
            <w:r>
              <w:rPr>
                <w:rFonts w:ascii="Times New Roman" w:hAnsi="Times New Roman"/>
                <w:sz w:val="22"/>
              </w:rPr>
              <w:t>HTTPS</w:t>
            </w:r>
          </w:p>
        </w:tc>
        <w:tc>
          <w:tcPr>
            <w:tcW w:type="dxa" w:w="4135"/>
            <w:vAlign w:val="center"/>
          </w:tcPr>
          <w:p>
            <w:pPr>
              <w:spacing w:line="240" w:lineRule="auto"/>
            </w:pPr>
            <w:r>
              <w:rPr>
                <w:rFonts w:ascii="Times New Roman" w:hAnsi="Times New Roman"/>
                <w:sz w:val="22"/>
              </w:rPr>
              <w:t>Hypertext Transfer Protocol Secure</w:t>
            </w:r>
          </w:p>
        </w:tc>
      </w:tr>
      <w:tr>
        <w:tc>
          <w:tcPr>
            <w:tcW w:type="dxa" w:w="4135"/>
            <w:vAlign w:val="center"/>
          </w:tcPr>
          <w:p>
            <w:pPr>
              <w:spacing w:line="240" w:lineRule="auto"/>
            </w:pPr>
            <w:r>
              <w:rPr>
                <w:rFonts w:ascii="Times New Roman" w:hAnsi="Times New Roman"/>
                <w:sz w:val="22"/>
              </w:rPr>
              <w:t>IG</w:t>
            </w:r>
          </w:p>
        </w:tc>
        <w:tc>
          <w:tcPr>
            <w:tcW w:type="dxa" w:w="4135"/>
            <w:vAlign w:val="center"/>
          </w:tcPr>
          <w:p>
            <w:pPr>
              <w:spacing w:line="240" w:lineRule="auto"/>
            </w:pPr>
            <w:r>
              <w:rPr>
                <w:rFonts w:ascii="Times New Roman" w:hAnsi="Times New Roman"/>
                <w:sz w:val="22"/>
              </w:rPr>
              <w:t>Instagram</w:t>
            </w:r>
          </w:p>
        </w:tc>
      </w:tr>
      <w:tr>
        <w:tc>
          <w:tcPr>
            <w:tcW w:type="dxa" w:w="4135"/>
            <w:vAlign w:val="center"/>
          </w:tcPr>
          <w:p>
            <w:pPr>
              <w:spacing w:line="240" w:lineRule="auto"/>
            </w:pPr>
            <w:r>
              <w:rPr>
                <w:rFonts w:ascii="Times New Roman" w:hAnsi="Times New Roman"/>
                <w:sz w:val="22"/>
              </w:rPr>
              <w:t>KMC</w:t>
            </w:r>
          </w:p>
        </w:tc>
        <w:tc>
          <w:tcPr>
            <w:tcW w:type="dxa" w:w="4135"/>
            <w:vAlign w:val="center"/>
          </w:tcPr>
          <w:p>
            <w:pPr>
              <w:spacing w:line="240" w:lineRule="auto"/>
            </w:pPr>
            <w:r>
              <w:rPr>
                <w:rFonts w:ascii="Times New Roman" w:hAnsi="Times New Roman"/>
                <w:sz w:val="22"/>
              </w:rPr>
              <w:t>Ketapang Media Center</w:t>
            </w:r>
          </w:p>
        </w:tc>
      </w:tr>
      <w:tr>
        <w:tc>
          <w:tcPr>
            <w:tcW w:type="dxa" w:w="4135"/>
            <w:vAlign w:val="center"/>
          </w:tcPr>
          <w:p>
            <w:pPr>
              <w:spacing w:line="240" w:lineRule="auto"/>
            </w:pPr>
            <w:r>
              <w:rPr>
                <w:rFonts w:ascii="Times New Roman" w:hAnsi="Times New Roman"/>
                <w:sz w:val="22"/>
              </w:rPr>
              <w:t>LLM</w:t>
            </w:r>
          </w:p>
        </w:tc>
        <w:tc>
          <w:tcPr>
            <w:tcW w:type="dxa" w:w="4135"/>
            <w:vAlign w:val="center"/>
          </w:tcPr>
          <w:p>
            <w:pPr>
              <w:spacing w:line="240" w:lineRule="auto"/>
            </w:pPr>
            <w:r>
              <w:rPr>
                <w:rFonts w:ascii="Times New Roman" w:hAnsi="Times New Roman"/>
                <w:sz w:val="22"/>
              </w:rPr>
              <w:t>Large Language Model</w:t>
            </w:r>
          </w:p>
        </w:tc>
      </w:tr>
      <w:tr>
        <w:tc>
          <w:tcPr>
            <w:tcW w:type="dxa" w:w="4135"/>
            <w:vAlign w:val="center"/>
          </w:tcPr>
          <w:p>
            <w:pPr>
              <w:spacing w:line="240" w:lineRule="auto"/>
            </w:pPr>
            <w:r>
              <w:rPr>
                <w:rFonts w:ascii="Times New Roman" w:hAnsi="Times New Roman"/>
                <w:sz w:val="22"/>
              </w:rPr>
              <w:t>MVC</w:t>
            </w:r>
          </w:p>
        </w:tc>
        <w:tc>
          <w:tcPr>
            <w:tcW w:type="dxa" w:w="4135"/>
            <w:vAlign w:val="center"/>
          </w:tcPr>
          <w:p>
            <w:pPr>
              <w:spacing w:line="240" w:lineRule="auto"/>
            </w:pPr>
            <w:r>
              <w:rPr>
                <w:rFonts w:ascii="Times New Roman" w:hAnsi="Times New Roman"/>
                <w:sz w:val="22"/>
              </w:rPr>
              <w:t>Model-View-Controller</w:t>
            </w:r>
          </w:p>
        </w:tc>
      </w:tr>
      <w:tr>
        <w:tc>
          <w:tcPr>
            <w:tcW w:type="dxa" w:w="4135"/>
            <w:vAlign w:val="center"/>
          </w:tcPr>
          <w:p>
            <w:pPr>
              <w:spacing w:line="240" w:lineRule="auto"/>
            </w:pPr>
            <w:r>
              <w:rPr>
                <w:rFonts w:ascii="Times New Roman" w:hAnsi="Times New Roman"/>
                <w:sz w:val="22"/>
              </w:rPr>
              <w:t>NLP</w:t>
            </w:r>
          </w:p>
        </w:tc>
        <w:tc>
          <w:tcPr>
            <w:tcW w:type="dxa" w:w="4135"/>
            <w:vAlign w:val="center"/>
          </w:tcPr>
          <w:p>
            <w:pPr>
              <w:spacing w:line="240" w:lineRule="auto"/>
            </w:pPr>
            <w:r>
              <w:rPr>
                <w:rFonts w:ascii="Times New Roman" w:hAnsi="Times New Roman"/>
                <w:sz w:val="22"/>
              </w:rPr>
              <w:t>Natural Language Processing</w:t>
            </w:r>
          </w:p>
        </w:tc>
      </w:tr>
      <w:tr>
        <w:tc>
          <w:tcPr>
            <w:tcW w:type="dxa" w:w="4135"/>
            <w:vAlign w:val="center"/>
          </w:tcPr>
          <w:p>
            <w:pPr>
              <w:spacing w:line="240" w:lineRule="auto"/>
            </w:pPr>
            <w:r>
              <w:rPr>
                <w:rFonts w:ascii="Times New Roman" w:hAnsi="Times New Roman"/>
                <w:sz w:val="22"/>
              </w:rPr>
              <w:t>OPD</w:t>
            </w:r>
          </w:p>
        </w:tc>
        <w:tc>
          <w:tcPr>
            <w:tcW w:type="dxa" w:w="4135"/>
            <w:vAlign w:val="center"/>
          </w:tcPr>
          <w:p>
            <w:pPr>
              <w:spacing w:line="240" w:lineRule="auto"/>
            </w:pPr>
            <w:r>
              <w:rPr>
                <w:rFonts w:ascii="Times New Roman" w:hAnsi="Times New Roman"/>
                <w:sz w:val="22"/>
              </w:rPr>
              <w:t>Organisasi Perangkat Daerah</w:t>
            </w:r>
          </w:p>
        </w:tc>
      </w:tr>
      <w:tr>
        <w:tc>
          <w:tcPr>
            <w:tcW w:type="dxa" w:w="4135"/>
            <w:vAlign w:val="center"/>
          </w:tcPr>
          <w:p>
            <w:pPr>
              <w:spacing w:line="240" w:lineRule="auto"/>
            </w:pPr>
            <w:r>
              <w:rPr>
                <w:rFonts w:ascii="Times New Roman" w:hAnsi="Times New Roman"/>
                <w:sz w:val="22"/>
              </w:rPr>
              <w:t>ORM</w:t>
            </w:r>
          </w:p>
        </w:tc>
        <w:tc>
          <w:tcPr>
            <w:tcW w:type="dxa" w:w="4135"/>
            <w:vAlign w:val="center"/>
          </w:tcPr>
          <w:p>
            <w:pPr>
              <w:spacing w:line="240" w:lineRule="auto"/>
            </w:pPr>
            <w:r>
              <w:rPr>
                <w:rFonts w:ascii="Times New Roman" w:hAnsi="Times New Roman"/>
                <w:sz w:val="22"/>
              </w:rPr>
              <w:t>Object-Relational Mapping</w:t>
            </w:r>
          </w:p>
        </w:tc>
      </w:tr>
      <w:tr>
        <w:tc>
          <w:tcPr>
            <w:tcW w:type="dxa" w:w="4135"/>
            <w:vAlign w:val="center"/>
          </w:tcPr>
          <w:p>
            <w:pPr>
              <w:spacing w:line="240" w:lineRule="auto"/>
            </w:pPr>
            <w:r>
              <w:rPr>
                <w:rFonts w:ascii="Times New Roman" w:hAnsi="Times New Roman"/>
                <w:sz w:val="22"/>
              </w:rPr>
              <w:t>PHP</w:t>
            </w:r>
          </w:p>
        </w:tc>
        <w:tc>
          <w:tcPr>
            <w:tcW w:type="dxa" w:w="4135"/>
            <w:vAlign w:val="center"/>
          </w:tcPr>
          <w:p>
            <w:pPr>
              <w:spacing w:line="240" w:lineRule="auto"/>
            </w:pPr>
            <w:r>
              <w:rPr>
                <w:rFonts w:ascii="Times New Roman" w:hAnsi="Times New Roman"/>
                <w:sz w:val="22"/>
              </w:rPr>
              <w:t>Hypertext Preprocessor</w:t>
            </w:r>
          </w:p>
        </w:tc>
      </w:tr>
      <w:tr>
        <w:tc>
          <w:tcPr>
            <w:tcW w:type="dxa" w:w="4135"/>
            <w:vAlign w:val="center"/>
          </w:tcPr>
          <w:p>
            <w:pPr>
              <w:spacing w:line="240" w:lineRule="auto"/>
            </w:pPr>
            <w:r>
              <w:rPr>
                <w:rFonts w:ascii="Times New Roman" w:hAnsi="Times New Roman"/>
                <w:sz w:val="22"/>
              </w:rPr>
              <w:t>RBAC</w:t>
            </w:r>
          </w:p>
        </w:tc>
        <w:tc>
          <w:tcPr>
            <w:tcW w:type="dxa" w:w="4135"/>
            <w:vAlign w:val="center"/>
          </w:tcPr>
          <w:p>
            <w:pPr>
              <w:spacing w:line="240" w:lineRule="auto"/>
            </w:pPr>
            <w:r>
              <w:rPr>
                <w:rFonts w:ascii="Times New Roman" w:hAnsi="Times New Roman"/>
                <w:sz w:val="22"/>
              </w:rPr>
              <w:t>Role-Based Access Control</w:t>
            </w:r>
          </w:p>
        </w:tc>
      </w:tr>
      <w:tr>
        <w:tc>
          <w:tcPr>
            <w:tcW w:type="dxa" w:w="4135"/>
            <w:vAlign w:val="center"/>
          </w:tcPr>
          <w:p>
            <w:pPr>
              <w:spacing w:line="240" w:lineRule="auto"/>
            </w:pPr>
            <w:r>
              <w:rPr>
                <w:rFonts w:ascii="Times New Roman" w:hAnsi="Times New Roman"/>
                <w:sz w:val="22"/>
              </w:rPr>
              <w:t>SLA</w:t>
            </w:r>
          </w:p>
        </w:tc>
        <w:tc>
          <w:tcPr>
            <w:tcW w:type="dxa" w:w="4135"/>
            <w:vAlign w:val="center"/>
          </w:tcPr>
          <w:p>
            <w:pPr>
              <w:spacing w:line="240" w:lineRule="auto"/>
            </w:pPr>
            <w:r>
              <w:rPr>
                <w:rFonts w:ascii="Times New Roman" w:hAnsi="Times New Roman"/>
                <w:sz w:val="22"/>
              </w:rPr>
              <w:t>Service Level Agreement</w:t>
            </w:r>
          </w:p>
        </w:tc>
      </w:tr>
      <w:tr>
        <w:tc>
          <w:tcPr>
            <w:tcW w:type="dxa" w:w="4135"/>
            <w:vAlign w:val="center"/>
          </w:tcPr>
          <w:p>
            <w:pPr>
              <w:spacing w:line="240" w:lineRule="auto"/>
            </w:pPr>
            <w:r>
              <w:rPr>
                <w:rFonts w:ascii="Times New Roman" w:hAnsi="Times New Roman"/>
                <w:sz w:val="22"/>
              </w:rPr>
              <w:t>SIMODU</w:t>
            </w:r>
          </w:p>
        </w:tc>
        <w:tc>
          <w:tcPr>
            <w:tcW w:type="dxa" w:w="4135"/>
            <w:vAlign w:val="center"/>
          </w:tcPr>
          <w:p>
            <w:pPr>
              <w:spacing w:line="240" w:lineRule="auto"/>
            </w:pPr>
            <w:r>
              <w:rPr>
                <w:rFonts w:ascii="Times New Roman" w:hAnsi="Times New Roman"/>
                <w:sz w:val="22"/>
              </w:rPr>
              <w:t>Sistem Informasi Manajemen Aduan</w:t>
            </w:r>
          </w:p>
        </w:tc>
      </w:tr>
      <w:tr>
        <w:tc>
          <w:tcPr>
            <w:tcW w:type="dxa" w:w="4135"/>
            <w:vAlign w:val="center"/>
          </w:tcPr>
          <w:p>
            <w:pPr>
              <w:spacing w:line="240" w:lineRule="auto"/>
            </w:pPr>
            <w:r>
              <w:rPr>
                <w:rFonts w:ascii="Times New Roman" w:hAnsi="Times New Roman"/>
                <w:sz w:val="22"/>
              </w:rPr>
              <w:t>SMS</w:t>
            </w:r>
          </w:p>
        </w:tc>
        <w:tc>
          <w:tcPr>
            <w:tcW w:type="dxa" w:w="4135"/>
            <w:vAlign w:val="center"/>
          </w:tcPr>
          <w:p>
            <w:pPr>
              <w:spacing w:line="240" w:lineRule="auto"/>
            </w:pPr>
            <w:r>
              <w:rPr>
                <w:rFonts w:ascii="Times New Roman" w:hAnsi="Times New Roman"/>
                <w:sz w:val="22"/>
              </w:rPr>
              <w:t>Short Message Service</w:t>
            </w:r>
          </w:p>
        </w:tc>
      </w:tr>
      <w:tr>
        <w:tc>
          <w:tcPr>
            <w:tcW w:type="dxa" w:w="4135"/>
            <w:vAlign w:val="center"/>
          </w:tcPr>
          <w:p>
            <w:pPr>
              <w:spacing w:line="240" w:lineRule="auto"/>
            </w:pPr>
            <w:r>
              <w:rPr>
                <w:rFonts w:ascii="Times New Roman" w:hAnsi="Times New Roman"/>
                <w:sz w:val="22"/>
              </w:rPr>
              <w:t>SQL</w:t>
            </w:r>
          </w:p>
        </w:tc>
        <w:tc>
          <w:tcPr>
            <w:tcW w:type="dxa" w:w="4135"/>
            <w:vAlign w:val="center"/>
          </w:tcPr>
          <w:p>
            <w:pPr>
              <w:spacing w:line="240" w:lineRule="auto"/>
            </w:pPr>
            <w:r>
              <w:rPr>
                <w:rFonts w:ascii="Times New Roman" w:hAnsi="Times New Roman"/>
                <w:sz w:val="22"/>
              </w:rPr>
              <w:t>Structured Query Language</w:t>
            </w:r>
          </w:p>
        </w:tc>
      </w:tr>
      <w:tr>
        <w:tc>
          <w:tcPr>
            <w:tcW w:type="dxa" w:w="4135"/>
            <w:vAlign w:val="center"/>
          </w:tcPr>
          <w:p>
            <w:pPr>
              <w:spacing w:line="240" w:lineRule="auto"/>
            </w:pPr>
            <w:r>
              <w:rPr>
                <w:rFonts w:ascii="Times New Roman" w:hAnsi="Times New Roman"/>
                <w:sz w:val="22"/>
              </w:rPr>
              <w:t>UI</w:t>
            </w:r>
          </w:p>
        </w:tc>
        <w:tc>
          <w:tcPr>
            <w:tcW w:type="dxa" w:w="4135"/>
            <w:vAlign w:val="center"/>
          </w:tcPr>
          <w:p>
            <w:pPr>
              <w:spacing w:line="240" w:lineRule="auto"/>
            </w:pPr>
            <w:r>
              <w:rPr>
                <w:rFonts w:ascii="Times New Roman" w:hAnsi="Times New Roman"/>
                <w:sz w:val="22"/>
              </w:rPr>
              <w:t>User Interface</w:t>
            </w:r>
          </w:p>
        </w:tc>
      </w:tr>
      <w:tr>
        <w:tc>
          <w:tcPr>
            <w:tcW w:type="dxa" w:w="4135"/>
            <w:vAlign w:val="center"/>
          </w:tcPr>
          <w:p>
            <w:pPr>
              <w:spacing w:line="240" w:lineRule="auto"/>
            </w:pPr>
            <w:r>
              <w:rPr>
                <w:rFonts w:ascii="Times New Roman" w:hAnsi="Times New Roman"/>
                <w:sz w:val="22"/>
              </w:rPr>
              <w:t>UML</w:t>
            </w:r>
          </w:p>
        </w:tc>
        <w:tc>
          <w:tcPr>
            <w:tcW w:type="dxa" w:w="4135"/>
            <w:vAlign w:val="center"/>
          </w:tcPr>
          <w:p>
            <w:pPr>
              <w:spacing w:line="240" w:lineRule="auto"/>
            </w:pPr>
            <w:r>
              <w:rPr>
                <w:rFonts w:ascii="Times New Roman" w:hAnsi="Times New Roman"/>
                <w:sz w:val="22"/>
              </w:rPr>
              <w:t>Unified Modeling Language</w:t>
            </w:r>
          </w:p>
        </w:tc>
      </w:tr>
      <w:tr>
        <w:tc>
          <w:tcPr>
            <w:tcW w:type="dxa" w:w="4135"/>
            <w:vAlign w:val="center"/>
          </w:tcPr>
          <w:p>
            <w:pPr>
              <w:spacing w:line="240" w:lineRule="auto"/>
            </w:pPr>
            <w:r>
              <w:rPr>
                <w:rFonts w:ascii="Times New Roman" w:hAnsi="Times New Roman"/>
                <w:sz w:val="22"/>
              </w:rPr>
              <w:t>URL</w:t>
            </w:r>
          </w:p>
        </w:tc>
        <w:tc>
          <w:tcPr>
            <w:tcW w:type="dxa" w:w="4135"/>
            <w:vAlign w:val="center"/>
          </w:tcPr>
          <w:p>
            <w:pPr>
              <w:spacing w:line="240" w:lineRule="auto"/>
            </w:pPr>
            <w:r>
              <w:rPr>
                <w:rFonts w:ascii="Times New Roman" w:hAnsi="Times New Roman"/>
                <w:sz w:val="22"/>
              </w:rPr>
              <w:t>Uniform Resource Locator</w:t>
            </w:r>
          </w:p>
        </w:tc>
      </w:tr>
      <w:tr>
        <w:tc>
          <w:tcPr>
            <w:tcW w:type="dxa" w:w="4135"/>
            <w:vAlign w:val="center"/>
          </w:tcPr>
          <w:p>
            <w:pPr>
              <w:spacing w:line="240" w:lineRule="auto"/>
            </w:pPr>
            <w:r>
              <w:rPr>
                <w:rFonts w:ascii="Times New Roman" w:hAnsi="Times New Roman"/>
                <w:sz w:val="22"/>
              </w:rPr>
              <w:t>UX</w:t>
            </w:r>
          </w:p>
        </w:tc>
        <w:tc>
          <w:tcPr>
            <w:tcW w:type="dxa" w:w="4135"/>
            <w:vAlign w:val="center"/>
          </w:tcPr>
          <w:p>
            <w:pPr>
              <w:spacing w:line="240" w:lineRule="auto"/>
            </w:pPr>
            <w:r>
              <w:rPr>
                <w:rFonts w:ascii="Times New Roman" w:hAnsi="Times New Roman"/>
                <w:sz w:val="22"/>
              </w:rPr>
              <w:t>User Experience</w:t>
            </w:r>
          </w:p>
        </w:tc>
      </w:tr>
      <w:tr>
        <w:tc>
          <w:tcPr>
            <w:tcW w:type="dxa" w:w="4135"/>
            <w:vAlign w:val="center"/>
          </w:tcPr>
          <w:p>
            <w:pPr>
              <w:spacing w:line="240" w:lineRule="auto"/>
            </w:pPr>
            <w:r>
              <w:rPr>
                <w:rFonts w:ascii="Times New Roman" w:hAnsi="Times New Roman"/>
                <w:sz w:val="22"/>
              </w:rPr>
              <w:t>WITA</w:t>
            </w:r>
          </w:p>
        </w:tc>
        <w:tc>
          <w:tcPr>
            <w:tcW w:type="dxa" w:w="4135"/>
            <w:vAlign w:val="center"/>
          </w:tcPr>
          <w:p>
            <w:pPr>
              <w:spacing w:line="240" w:lineRule="auto"/>
            </w:pPr>
            <w:r>
              <w:rPr>
                <w:rFonts w:ascii="Times New Roman" w:hAnsi="Times New Roman"/>
                <w:sz w:val="22"/>
              </w:rPr>
              <w:t>Waktu Indonesia Tengah</w:t>
            </w:r>
          </w:p>
        </w:tc>
      </w:tr>
    </w:tbl>
    <w:p/>
    <w:p>
      <w:r>
        <w:br w:type="page"/>
      </w:r>
    </w:p>
    <w:p>
      <w:pPr>
        <w:spacing w:before="0" w:after="240"/>
        <w:jc w:val="center"/>
      </w:pPr>
      <w:r>
        <w:rPr>
          <w:rFonts w:ascii="Times New Roman" w:hAnsi="Times New Roman"/>
          <w:b/>
          <w:sz w:val="24"/>
        </w:rPr>
        <w:t>CATATAN: KATA ASING YANG PERLU DICETAK MIRING (ITALIC)</w:t>
      </w:r>
    </w:p>
    <w:p>
      <w:pPr>
        <w:spacing w:before="0" w:after="160" w:line="360" w:lineRule="auto"/>
        <w:ind w:firstLine="709"/>
        <w:jc w:val="both"/>
      </w:pPr>
      <w:r>
        <w:rPr>
          <w:rFonts w:ascii="Times New Roman" w:hAnsi="Times New Roman"/>
          <w:b w:val="0"/>
          <w:i w:val="0"/>
          <w:sz w:val="24"/>
        </w:rPr>
        <w:t>Berdasarkan panduan penulisan ilmiah, seluruh kata atau istilah asing (bahasa Inggris) yang digunakan dalam laporan ini wajib ditulis dengan huruf miring (italic). Berikut adalah daftar kata asing beserta konteks penggunaannya yang perlu diperhatikan:</w:t>
      </w:r>
    </w:p>
    <w:tbl>
      <w:tblPr>
        <w:tblStyle w:val="TableGrid"/>
        <w:tblW w:type="auto" w:w="0"/>
        <w:jc w:val="center"/>
        <w:tblLook w:firstColumn="1" w:firstRow="1" w:lastColumn="0" w:lastRow="0" w:noHBand="0" w:noVBand="1" w:val="04A0"/>
      </w:tblPr>
      <w:tblGrid>
        <w:gridCol w:w="4135"/>
        <w:gridCol w:w="4135"/>
      </w:tblGrid>
      <w:tr>
        <w:tc>
          <w:tcPr>
            <w:tcW w:type="dxa" w:w="3118"/>
            <w:shd w:fill="D9E2F3"/>
          </w:tcPr>
          <w:p>
            <w:pPr>
              <w:jc w:val="center"/>
            </w:pPr>
            <w:r>
              <w:rPr>
                <w:rFonts w:ascii="Times New Roman" w:hAnsi="Times New Roman"/>
                <w:b/>
                <w:sz w:val="22"/>
              </w:rPr>
              <w:t>Kata/Istilah Asing</w:t>
            </w:r>
          </w:p>
        </w:tc>
        <w:tc>
          <w:tcPr>
            <w:tcW w:type="dxa" w:w="5386"/>
            <w:shd w:fill="D9E2F3"/>
          </w:tcPr>
          <w:p>
            <w:pPr>
              <w:jc w:val="center"/>
            </w:pPr>
            <w:r>
              <w:rPr>
                <w:rFonts w:ascii="Times New Roman" w:hAnsi="Times New Roman"/>
                <w:b/>
                <w:sz w:val="22"/>
              </w:rPr>
              <w:t>Keterangan Penggunaan</w:t>
            </w:r>
          </w:p>
        </w:tc>
      </w:tr>
      <w:tr>
        <w:tc>
          <w:tcPr>
            <w:tcW w:type="dxa" w:w="4135"/>
            <w:vAlign w:val="center"/>
          </w:tcPr>
          <w:p>
            <w:pPr>
              <w:spacing w:line="240" w:lineRule="auto"/>
            </w:pPr>
            <w:r>
              <w:rPr>
                <w:rFonts w:ascii="Times New Roman" w:hAnsi="Times New Roman"/>
                <w:i/>
                <w:sz w:val="22"/>
              </w:rPr>
              <w:t>framework</w:t>
            </w:r>
          </w:p>
        </w:tc>
        <w:tc>
          <w:tcPr>
            <w:tcW w:type="dxa" w:w="4135"/>
            <w:vAlign w:val="center"/>
          </w:tcPr>
          <w:p>
            <w:pPr>
              <w:spacing w:line="240" w:lineRule="auto"/>
            </w:pPr>
            <w:r>
              <w:rPr>
                <w:rFonts w:ascii="Times New Roman" w:hAnsi="Times New Roman"/>
                <w:sz w:val="22"/>
              </w:rPr>
              <w:t>Digunakan saat menyebut framework Laravel atau Bootstrap</w:t>
            </w:r>
          </w:p>
        </w:tc>
      </w:tr>
      <w:tr>
        <w:tc>
          <w:tcPr>
            <w:tcW w:type="dxa" w:w="4135"/>
            <w:vAlign w:val="center"/>
          </w:tcPr>
          <w:p>
            <w:pPr>
              <w:spacing w:line="240" w:lineRule="auto"/>
            </w:pPr>
            <w:r>
              <w:rPr>
                <w:rFonts w:ascii="Times New Roman" w:hAnsi="Times New Roman"/>
                <w:i/>
                <w:sz w:val="22"/>
              </w:rPr>
              <w:t>database</w:t>
            </w:r>
          </w:p>
        </w:tc>
        <w:tc>
          <w:tcPr>
            <w:tcW w:type="dxa" w:w="4135"/>
            <w:vAlign w:val="center"/>
          </w:tcPr>
          <w:p>
            <w:pPr>
              <w:spacing w:line="240" w:lineRule="auto"/>
            </w:pPr>
            <w:r>
              <w:rPr>
                <w:rFonts w:ascii="Times New Roman" w:hAnsi="Times New Roman"/>
                <w:sz w:val="22"/>
              </w:rPr>
              <w:t>Penulisan umum sistem basis data</w:t>
            </w:r>
          </w:p>
        </w:tc>
      </w:tr>
      <w:tr>
        <w:tc>
          <w:tcPr>
            <w:tcW w:type="dxa" w:w="4135"/>
            <w:vAlign w:val="center"/>
          </w:tcPr>
          <w:p>
            <w:pPr>
              <w:spacing w:line="240" w:lineRule="auto"/>
            </w:pPr>
            <w:r>
              <w:rPr>
                <w:rFonts w:ascii="Times New Roman" w:hAnsi="Times New Roman"/>
                <w:i/>
                <w:sz w:val="22"/>
              </w:rPr>
              <w:t>server</w:t>
            </w:r>
          </w:p>
        </w:tc>
        <w:tc>
          <w:tcPr>
            <w:tcW w:type="dxa" w:w="4135"/>
            <w:vAlign w:val="center"/>
          </w:tcPr>
          <w:p>
            <w:pPr>
              <w:spacing w:line="240" w:lineRule="auto"/>
            </w:pPr>
            <w:r>
              <w:rPr>
                <w:rFonts w:ascii="Times New Roman" w:hAnsi="Times New Roman"/>
                <w:sz w:val="22"/>
              </w:rPr>
              <w:t>Komputer yang melayani permintaan pengguna</w:t>
            </w:r>
          </w:p>
        </w:tc>
      </w:tr>
      <w:tr>
        <w:tc>
          <w:tcPr>
            <w:tcW w:type="dxa" w:w="4135"/>
            <w:vAlign w:val="center"/>
          </w:tcPr>
          <w:p>
            <w:pPr>
              <w:spacing w:line="240" w:lineRule="auto"/>
            </w:pPr>
            <w:r>
              <w:rPr>
                <w:rFonts w:ascii="Times New Roman" w:hAnsi="Times New Roman"/>
                <w:i/>
                <w:sz w:val="22"/>
              </w:rPr>
              <w:t>scraper / scraping</w:t>
            </w:r>
          </w:p>
        </w:tc>
        <w:tc>
          <w:tcPr>
            <w:tcW w:type="dxa" w:w="4135"/>
            <w:vAlign w:val="center"/>
          </w:tcPr>
          <w:p>
            <w:pPr>
              <w:spacing w:line="240" w:lineRule="auto"/>
            </w:pPr>
            <w:r>
              <w:rPr>
                <w:rFonts w:ascii="Times New Roman" w:hAnsi="Times New Roman"/>
                <w:sz w:val="22"/>
              </w:rPr>
              <w:t>Proses pengambilan data otomatis dari platform</w:t>
            </w:r>
          </w:p>
        </w:tc>
      </w:tr>
      <w:tr>
        <w:tc>
          <w:tcPr>
            <w:tcW w:type="dxa" w:w="4135"/>
            <w:vAlign w:val="center"/>
          </w:tcPr>
          <w:p>
            <w:pPr>
              <w:spacing w:line="240" w:lineRule="auto"/>
            </w:pPr>
            <w:r>
              <w:rPr>
                <w:rFonts w:ascii="Times New Roman" w:hAnsi="Times New Roman"/>
                <w:i/>
                <w:sz w:val="22"/>
              </w:rPr>
              <w:t>feed</w:t>
            </w:r>
          </w:p>
        </w:tc>
        <w:tc>
          <w:tcPr>
            <w:tcW w:type="dxa" w:w="4135"/>
            <w:vAlign w:val="center"/>
          </w:tcPr>
          <w:p>
            <w:pPr>
              <w:spacing w:line="240" w:lineRule="auto"/>
            </w:pPr>
            <w:r>
              <w:rPr>
                <w:rFonts w:ascii="Times New Roman" w:hAnsi="Times New Roman"/>
                <w:sz w:val="22"/>
              </w:rPr>
              <w:t>Aliran konten media sosial</w:t>
            </w:r>
          </w:p>
        </w:tc>
      </w:tr>
      <w:tr>
        <w:tc>
          <w:tcPr>
            <w:tcW w:type="dxa" w:w="4135"/>
            <w:vAlign w:val="center"/>
          </w:tcPr>
          <w:p>
            <w:pPr>
              <w:spacing w:line="240" w:lineRule="auto"/>
            </w:pPr>
            <w:r>
              <w:rPr>
                <w:rFonts w:ascii="Times New Roman" w:hAnsi="Times New Roman"/>
                <w:i/>
                <w:sz w:val="22"/>
              </w:rPr>
              <w:t>mention</w:t>
            </w:r>
          </w:p>
        </w:tc>
        <w:tc>
          <w:tcPr>
            <w:tcW w:type="dxa" w:w="4135"/>
            <w:vAlign w:val="center"/>
          </w:tcPr>
          <w:p>
            <w:pPr>
              <w:spacing w:line="240" w:lineRule="auto"/>
            </w:pPr>
            <w:r>
              <w:rPr>
                <w:rFonts w:ascii="Times New Roman" w:hAnsi="Times New Roman"/>
                <w:sz w:val="22"/>
              </w:rPr>
              <w:t>Penyebutan akun di media sosial</w:t>
            </w:r>
          </w:p>
        </w:tc>
      </w:tr>
      <w:tr>
        <w:tc>
          <w:tcPr>
            <w:tcW w:type="dxa" w:w="4135"/>
            <w:vAlign w:val="center"/>
          </w:tcPr>
          <w:p>
            <w:pPr>
              <w:spacing w:line="240" w:lineRule="auto"/>
            </w:pPr>
            <w:r>
              <w:rPr>
                <w:rFonts w:ascii="Times New Roman" w:hAnsi="Times New Roman"/>
                <w:i/>
                <w:sz w:val="22"/>
              </w:rPr>
              <w:t>posting</w:t>
            </w:r>
          </w:p>
        </w:tc>
        <w:tc>
          <w:tcPr>
            <w:tcW w:type="dxa" w:w="4135"/>
            <w:vAlign w:val="center"/>
          </w:tcPr>
          <w:p>
            <w:pPr>
              <w:spacing w:line="240" w:lineRule="auto"/>
            </w:pPr>
            <w:r>
              <w:rPr>
                <w:rFonts w:ascii="Times New Roman" w:hAnsi="Times New Roman"/>
                <w:sz w:val="22"/>
              </w:rPr>
              <w:t>Unggahan konten pada media sosial</w:t>
            </w:r>
          </w:p>
        </w:tc>
      </w:tr>
      <w:tr>
        <w:tc>
          <w:tcPr>
            <w:tcW w:type="dxa" w:w="4135"/>
            <w:vAlign w:val="center"/>
          </w:tcPr>
          <w:p>
            <w:pPr>
              <w:spacing w:line="240" w:lineRule="auto"/>
            </w:pPr>
            <w:r>
              <w:rPr>
                <w:rFonts w:ascii="Times New Roman" w:hAnsi="Times New Roman"/>
                <w:i/>
                <w:sz w:val="22"/>
              </w:rPr>
              <w:t>comment</w:t>
            </w:r>
          </w:p>
        </w:tc>
        <w:tc>
          <w:tcPr>
            <w:tcW w:type="dxa" w:w="4135"/>
            <w:vAlign w:val="center"/>
          </w:tcPr>
          <w:p>
            <w:pPr>
              <w:spacing w:line="240" w:lineRule="auto"/>
            </w:pPr>
            <w:r>
              <w:rPr>
                <w:rFonts w:ascii="Times New Roman" w:hAnsi="Times New Roman"/>
                <w:sz w:val="22"/>
              </w:rPr>
              <w:t>Komentar pada konten media sosial</w:t>
            </w:r>
          </w:p>
        </w:tc>
      </w:tr>
      <w:tr>
        <w:tc>
          <w:tcPr>
            <w:tcW w:type="dxa" w:w="4135"/>
            <w:vAlign w:val="center"/>
          </w:tcPr>
          <w:p>
            <w:pPr>
              <w:spacing w:line="240" w:lineRule="auto"/>
            </w:pPr>
            <w:r>
              <w:rPr>
                <w:rFonts w:ascii="Times New Roman" w:hAnsi="Times New Roman"/>
                <w:i/>
                <w:sz w:val="22"/>
              </w:rPr>
              <w:t>dashboard</w:t>
            </w:r>
          </w:p>
        </w:tc>
        <w:tc>
          <w:tcPr>
            <w:tcW w:type="dxa" w:w="4135"/>
            <w:vAlign w:val="center"/>
          </w:tcPr>
          <w:p>
            <w:pPr>
              <w:spacing w:line="240" w:lineRule="auto"/>
            </w:pPr>
            <w:r>
              <w:rPr>
                <w:rFonts w:ascii="Times New Roman" w:hAnsi="Times New Roman"/>
                <w:sz w:val="22"/>
              </w:rPr>
              <w:t>Halaman ringkasan informasi sistem</w:t>
            </w:r>
          </w:p>
        </w:tc>
      </w:tr>
      <w:tr>
        <w:tc>
          <w:tcPr>
            <w:tcW w:type="dxa" w:w="4135"/>
            <w:vAlign w:val="center"/>
          </w:tcPr>
          <w:p>
            <w:pPr>
              <w:spacing w:line="240" w:lineRule="auto"/>
            </w:pPr>
            <w:r>
              <w:rPr>
                <w:rFonts w:ascii="Times New Roman" w:hAnsi="Times New Roman"/>
                <w:i/>
                <w:sz w:val="22"/>
              </w:rPr>
              <w:t>login / logout</w:t>
            </w:r>
          </w:p>
        </w:tc>
        <w:tc>
          <w:tcPr>
            <w:tcW w:type="dxa" w:w="4135"/>
            <w:vAlign w:val="center"/>
          </w:tcPr>
          <w:p>
            <w:pPr>
              <w:spacing w:line="240" w:lineRule="auto"/>
            </w:pPr>
            <w:r>
              <w:rPr>
                <w:rFonts w:ascii="Times New Roman" w:hAnsi="Times New Roman"/>
                <w:sz w:val="22"/>
              </w:rPr>
              <w:t>Masuk dan keluar dari sistem</w:t>
            </w:r>
          </w:p>
        </w:tc>
      </w:tr>
      <w:tr>
        <w:tc>
          <w:tcPr>
            <w:tcW w:type="dxa" w:w="4135"/>
            <w:vAlign w:val="center"/>
          </w:tcPr>
          <w:p>
            <w:pPr>
              <w:spacing w:line="240" w:lineRule="auto"/>
            </w:pPr>
            <w:r>
              <w:rPr>
                <w:rFonts w:ascii="Times New Roman" w:hAnsi="Times New Roman"/>
                <w:i/>
                <w:sz w:val="22"/>
              </w:rPr>
              <w:t>username</w:t>
            </w:r>
          </w:p>
        </w:tc>
        <w:tc>
          <w:tcPr>
            <w:tcW w:type="dxa" w:w="4135"/>
            <w:vAlign w:val="center"/>
          </w:tcPr>
          <w:p>
            <w:pPr>
              <w:spacing w:line="240" w:lineRule="auto"/>
            </w:pPr>
            <w:r>
              <w:rPr>
                <w:rFonts w:ascii="Times New Roman" w:hAnsi="Times New Roman"/>
                <w:sz w:val="22"/>
              </w:rPr>
              <w:t>Nama pengguna akun</w:t>
            </w:r>
          </w:p>
        </w:tc>
      </w:tr>
      <w:tr>
        <w:tc>
          <w:tcPr>
            <w:tcW w:type="dxa" w:w="4135"/>
            <w:vAlign w:val="center"/>
          </w:tcPr>
          <w:p>
            <w:pPr>
              <w:spacing w:line="240" w:lineRule="auto"/>
            </w:pPr>
            <w:r>
              <w:rPr>
                <w:rFonts w:ascii="Times New Roman" w:hAnsi="Times New Roman"/>
                <w:i/>
                <w:sz w:val="22"/>
              </w:rPr>
              <w:t>password</w:t>
            </w:r>
          </w:p>
        </w:tc>
        <w:tc>
          <w:tcPr>
            <w:tcW w:type="dxa" w:w="4135"/>
            <w:vAlign w:val="center"/>
          </w:tcPr>
          <w:p>
            <w:pPr>
              <w:spacing w:line="240" w:lineRule="auto"/>
            </w:pPr>
            <w:r>
              <w:rPr>
                <w:rFonts w:ascii="Times New Roman" w:hAnsi="Times New Roman"/>
                <w:sz w:val="22"/>
              </w:rPr>
              <w:t>Kata sandi akun</w:t>
            </w:r>
          </w:p>
        </w:tc>
      </w:tr>
      <w:tr>
        <w:tc>
          <w:tcPr>
            <w:tcW w:type="dxa" w:w="4135"/>
            <w:vAlign w:val="center"/>
          </w:tcPr>
          <w:p>
            <w:pPr>
              <w:spacing w:line="240" w:lineRule="auto"/>
            </w:pPr>
            <w:r>
              <w:rPr>
                <w:rFonts w:ascii="Times New Roman" w:hAnsi="Times New Roman"/>
                <w:i/>
                <w:sz w:val="22"/>
              </w:rPr>
              <w:t>input / output</w:t>
            </w:r>
          </w:p>
        </w:tc>
        <w:tc>
          <w:tcPr>
            <w:tcW w:type="dxa" w:w="4135"/>
            <w:vAlign w:val="center"/>
          </w:tcPr>
          <w:p>
            <w:pPr>
              <w:spacing w:line="240" w:lineRule="auto"/>
            </w:pPr>
            <w:r>
              <w:rPr>
                <w:rFonts w:ascii="Times New Roman" w:hAnsi="Times New Roman"/>
                <w:sz w:val="22"/>
              </w:rPr>
              <w:t>Masukan / keluaran data</w:t>
            </w:r>
          </w:p>
        </w:tc>
      </w:tr>
      <w:tr>
        <w:tc>
          <w:tcPr>
            <w:tcW w:type="dxa" w:w="4135"/>
            <w:vAlign w:val="center"/>
          </w:tcPr>
          <w:p>
            <w:pPr>
              <w:spacing w:line="240" w:lineRule="auto"/>
            </w:pPr>
            <w:r>
              <w:rPr>
                <w:rFonts w:ascii="Times New Roman" w:hAnsi="Times New Roman"/>
                <w:i/>
                <w:sz w:val="22"/>
              </w:rPr>
              <w:t>upload</w:t>
            </w:r>
          </w:p>
        </w:tc>
        <w:tc>
          <w:tcPr>
            <w:tcW w:type="dxa" w:w="4135"/>
            <w:vAlign w:val="center"/>
          </w:tcPr>
          <w:p>
            <w:pPr>
              <w:spacing w:line="240" w:lineRule="auto"/>
            </w:pPr>
            <w:r>
              <w:rPr>
                <w:rFonts w:ascii="Times New Roman" w:hAnsi="Times New Roman"/>
                <w:sz w:val="22"/>
              </w:rPr>
              <w:t>Mengunggah berkas ke sistem</w:t>
            </w:r>
          </w:p>
        </w:tc>
      </w:tr>
      <w:tr>
        <w:tc>
          <w:tcPr>
            <w:tcW w:type="dxa" w:w="4135"/>
            <w:vAlign w:val="center"/>
          </w:tcPr>
          <w:p>
            <w:pPr>
              <w:spacing w:line="240" w:lineRule="auto"/>
            </w:pPr>
            <w:r>
              <w:rPr>
                <w:rFonts w:ascii="Times New Roman" w:hAnsi="Times New Roman"/>
                <w:i/>
                <w:sz w:val="22"/>
              </w:rPr>
              <w:t>download</w:t>
            </w:r>
          </w:p>
        </w:tc>
        <w:tc>
          <w:tcPr>
            <w:tcW w:type="dxa" w:w="4135"/>
            <w:vAlign w:val="center"/>
          </w:tcPr>
          <w:p>
            <w:pPr>
              <w:spacing w:line="240" w:lineRule="auto"/>
            </w:pPr>
            <w:r>
              <w:rPr>
                <w:rFonts w:ascii="Times New Roman" w:hAnsi="Times New Roman"/>
                <w:sz w:val="22"/>
              </w:rPr>
              <w:t>Mengunduh berkas dari sistem</w:t>
            </w:r>
          </w:p>
        </w:tc>
      </w:tr>
      <w:tr>
        <w:tc>
          <w:tcPr>
            <w:tcW w:type="dxa" w:w="4135"/>
            <w:vAlign w:val="center"/>
          </w:tcPr>
          <w:p>
            <w:pPr>
              <w:spacing w:line="240" w:lineRule="auto"/>
            </w:pPr>
            <w:r>
              <w:rPr>
                <w:rFonts w:ascii="Times New Roman" w:hAnsi="Times New Roman"/>
                <w:i/>
                <w:sz w:val="22"/>
              </w:rPr>
              <w:t>bug</w:t>
            </w:r>
          </w:p>
        </w:tc>
        <w:tc>
          <w:tcPr>
            <w:tcW w:type="dxa" w:w="4135"/>
            <w:vAlign w:val="center"/>
          </w:tcPr>
          <w:p>
            <w:pPr>
              <w:spacing w:line="240" w:lineRule="auto"/>
            </w:pPr>
            <w:r>
              <w:rPr>
                <w:rFonts w:ascii="Times New Roman" w:hAnsi="Times New Roman"/>
                <w:sz w:val="22"/>
              </w:rPr>
              <w:t>Kesalahan pada kode program</w:t>
            </w:r>
          </w:p>
        </w:tc>
      </w:tr>
      <w:tr>
        <w:tc>
          <w:tcPr>
            <w:tcW w:type="dxa" w:w="4135"/>
            <w:vAlign w:val="center"/>
          </w:tcPr>
          <w:p>
            <w:pPr>
              <w:spacing w:line="240" w:lineRule="auto"/>
            </w:pPr>
            <w:r>
              <w:rPr>
                <w:rFonts w:ascii="Times New Roman" w:hAnsi="Times New Roman"/>
                <w:i/>
                <w:sz w:val="22"/>
              </w:rPr>
              <w:t>testing</w:t>
            </w:r>
          </w:p>
        </w:tc>
        <w:tc>
          <w:tcPr>
            <w:tcW w:type="dxa" w:w="4135"/>
            <w:vAlign w:val="center"/>
          </w:tcPr>
          <w:p>
            <w:pPr>
              <w:spacing w:line="240" w:lineRule="auto"/>
            </w:pPr>
            <w:r>
              <w:rPr>
                <w:rFonts w:ascii="Times New Roman" w:hAnsi="Times New Roman"/>
                <w:sz w:val="22"/>
              </w:rPr>
              <w:t>Proses pengujian sistem</w:t>
            </w:r>
          </w:p>
        </w:tc>
      </w:tr>
      <w:tr>
        <w:tc>
          <w:tcPr>
            <w:tcW w:type="dxa" w:w="4135"/>
            <w:vAlign w:val="center"/>
          </w:tcPr>
          <w:p>
            <w:pPr>
              <w:spacing w:line="240" w:lineRule="auto"/>
            </w:pPr>
            <w:r>
              <w:rPr>
                <w:rFonts w:ascii="Times New Roman" w:hAnsi="Times New Roman"/>
                <w:i/>
                <w:sz w:val="22"/>
              </w:rPr>
              <w:t>deployment</w:t>
            </w:r>
          </w:p>
        </w:tc>
        <w:tc>
          <w:tcPr>
            <w:tcW w:type="dxa" w:w="4135"/>
            <w:vAlign w:val="center"/>
          </w:tcPr>
          <w:p>
            <w:pPr>
              <w:spacing w:line="240" w:lineRule="auto"/>
            </w:pPr>
            <w:r>
              <w:rPr>
                <w:rFonts w:ascii="Times New Roman" w:hAnsi="Times New Roman"/>
                <w:sz w:val="22"/>
              </w:rPr>
              <w:t>Proses pemasangan sistem ke lingkungan produksi</w:t>
            </w:r>
          </w:p>
        </w:tc>
      </w:tr>
      <w:tr>
        <w:tc>
          <w:tcPr>
            <w:tcW w:type="dxa" w:w="4135"/>
            <w:vAlign w:val="center"/>
          </w:tcPr>
          <w:p>
            <w:pPr>
              <w:spacing w:line="240" w:lineRule="auto"/>
            </w:pPr>
            <w:r>
              <w:rPr>
                <w:rFonts w:ascii="Times New Roman" w:hAnsi="Times New Roman"/>
                <w:i/>
                <w:sz w:val="22"/>
              </w:rPr>
              <w:t>spam</w:t>
            </w:r>
          </w:p>
        </w:tc>
        <w:tc>
          <w:tcPr>
            <w:tcW w:type="dxa" w:w="4135"/>
            <w:vAlign w:val="center"/>
          </w:tcPr>
          <w:p>
            <w:pPr>
              <w:spacing w:line="240" w:lineRule="auto"/>
            </w:pPr>
            <w:r>
              <w:rPr>
                <w:rFonts w:ascii="Times New Roman" w:hAnsi="Times New Roman"/>
                <w:sz w:val="22"/>
              </w:rPr>
              <w:t>Pesan tidak relevan / tidak diinginkan</w:t>
            </w:r>
          </w:p>
        </w:tc>
      </w:tr>
      <w:tr>
        <w:tc>
          <w:tcPr>
            <w:tcW w:type="dxa" w:w="4135"/>
            <w:vAlign w:val="center"/>
          </w:tcPr>
          <w:p>
            <w:pPr>
              <w:spacing w:line="240" w:lineRule="auto"/>
            </w:pPr>
            <w:r>
              <w:rPr>
                <w:rFonts w:ascii="Times New Roman" w:hAnsi="Times New Roman"/>
                <w:i/>
                <w:sz w:val="22"/>
              </w:rPr>
              <w:t>token</w:t>
            </w:r>
          </w:p>
        </w:tc>
        <w:tc>
          <w:tcPr>
            <w:tcW w:type="dxa" w:w="4135"/>
            <w:vAlign w:val="center"/>
          </w:tcPr>
          <w:p>
            <w:pPr>
              <w:spacing w:line="240" w:lineRule="auto"/>
            </w:pPr>
            <w:r>
              <w:rPr>
                <w:rFonts w:ascii="Times New Roman" w:hAnsi="Times New Roman"/>
                <w:sz w:val="22"/>
              </w:rPr>
              <w:t>Kode autentikasi akses API</w:t>
            </w:r>
          </w:p>
        </w:tc>
      </w:tr>
      <w:tr>
        <w:tc>
          <w:tcPr>
            <w:tcW w:type="dxa" w:w="4135"/>
            <w:vAlign w:val="center"/>
          </w:tcPr>
          <w:p>
            <w:pPr>
              <w:spacing w:line="240" w:lineRule="auto"/>
            </w:pPr>
            <w:r>
              <w:rPr>
                <w:rFonts w:ascii="Times New Roman" w:hAnsi="Times New Roman"/>
                <w:i/>
                <w:sz w:val="22"/>
              </w:rPr>
              <w:t>routing</w:t>
            </w:r>
          </w:p>
        </w:tc>
        <w:tc>
          <w:tcPr>
            <w:tcW w:type="dxa" w:w="4135"/>
            <w:vAlign w:val="center"/>
          </w:tcPr>
          <w:p>
            <w:pPr>
              <w:spacing w:line="240" w:lineRule="auto"/>
            </w:pPr>
            <w:r>
              <w:rPr>
                <w:rFonts w:ascii="Times New Roman" w:hAnsi="Times New Roman"/>
                <w:sz w:val="22"/>
              </w:rPr>
              <w:t>Mekanisme pemetaan URL ke fungsi sistem</w:t>
            </w:r>
          </w:p>
        </w:tc>
      </w:tr>
      <w:tr>
        <w:tc>
          <w:tcPr>
            <w:tcW w:type="dxa" w:w="4135"/>
            <w:vAlign w:val="center"/>
          </w:tcPr>
          <w:p>
            <w:pPr>
              <w:spacing w:line="240" w:lineRule="auto"/>
            </w:pPr>
            <w:r>
              <w:rPr>
                <w:rFonts w:ascii="Times New Roman" w:hAnsi="Times New Roman"/>
                <w:i/>
                <w:sz w:val="22"/>
              </w:rPr>
              <w:t>middleware</w:t>
            </w:r>
          </w:p>
        </w:tc>
        <w:tc>
          <w:tcPr>
            <w:tcW w:type="dxa" w:w="4135"/>
            <w:vAlign w:val="center"/>
          </w:tcPr>
          <w:p>
            <w:pPr>
              <w:spacing w:line="240" w:lineRule="auto"/>
            </w:pPr>
            <w:r>
              <w:rPr>
                <w:rFonts w:ascii="Times New Roman" w:hAnsi="Times New Roman"/>
                <w:sz w:val="22"/>
              </w:rPr>
              <w:t>Lapisan pemroses antara permintaan dan respons</w:t>
            </w:r>
          </w:p>
        </w:tc>
      </w:tr>
      <w:tr>
        <w:tc>
          <w:tcPr>
            <w:tcW w:type="dxa" w:w="4135"/>
            <w:vAlign w:val="center"/>
          </w:tcPr>
          <w:p>
            <w:pPr>
              <w:spacing w:line="240" w:lineRule="auto"/>
            </w:pPr>
            <w:r>
              <w:rPr>
                <w:rFonts w:ascii="Times New Roman" w:hAnsi="Times New Roman"/>
                <w:i/>
                <w:sz w:val="22"/>
              </w:rPr>
              <w:t>query</w:t>
            </w:r>
          </w:p>
        </w:tc>
        <w:tc>
          <w:tcPr>
            <w:tcW w:type="dxa" w:w="4135"/>
            <w:vAlign w:val="center"/>
          </w:tcPr>
          <w:p>
            <w:pPr>
              <w:spacing w:line="240" w:lineRule="auto"/>
            </w:pPr>
            <w:r>
              <w:rPr>
                <w:rFonts w:ascii="Times New Roman" w:hAnsi="Times New Roman"/>
                <w:sz w:val="22"/>
              </w:rPr>
              <w:t>Perintah pencarian/manipulasi data pada basis data</w:t>
            </w:r>
          </w:p>
        </w:tc>
      </w:tr>
      <w:tr>
        <w:tc>
          <w:tcPr>
            <w:tcW w:type="dxa" w:w="4135"/>
            <w:vAlign w:val="center"/>
          </w:tcPr>
          <w:p>
            <w:pPr>
              <w:spacing w:line="240" w:lineRule="auto"/>
            </w:pPr>
            <w:r>
              <w:rPr>
                <w:rFonts w:ascii="Times New Roman" w:hAnsi="Times New Roman"/>
                <w:i/>
                <w:sz w:val="22"/>
              </w:rPr>
              <w:t>branch</w:t>
            </w:r>
          </w:p>
        </w:tc>
        <w:tc>
          <w:tcPr>
            <w:tcW w:type="dxa" w:w="4135"/>
            <w:vAlign w:val="center"/>
          </w:tcPr>
          <w:p>
            <w:pPr>
              <w:spacing w:line="240" w:lineRule="auto"/>
            </w:pPr>
            <w:r>
              <w:rPr>
                <w:rFonts w:ascii="Times New Roman" w:hAnsi="Times New Roman"/>
                <w:sz w:val="22"/>
              </w:rPr>
              <w:t>Cabang pengembangan dalam manajemen versi kode</w:t>
            </w:r>
          </w:p>
        </w:tc>
      </w:tr>
      <w:tr>
        <w:tc>
          <w:tcPr>
            <w:tcW w:type="dxa" w:w="4135"/>
            <w:vAlign w:val="center"/>
          </w:tcPr>
          <w:p>
            <w:pPr>
              <w:spacing w:line="240" w:lineRule="auto"/>
            </w:pPr>
            <w:r>
              <w:rPr>
                <w:rFonts w:ascii="Times New Roman" w:hAnsi="Times New Roman"/>
                <w:i/>
                <w:sz w:val="22"/>
              </w:rPr>
              <w:t>commit</w:t>
            </w:r>
          </w:p>
        </w:tc>
        <w:tc>
          <w:tcPr>
            <w:tcW w:type="dxa" w:w="4135"/>
            <w:vAlign w:val="center"/>
          </w:tcPr>
          <w:p>
            <w:pPr>
              <w:spacing w:line="240" w:lineRule="auto"/>
            </w:pPr>
            <w:r>
              <w:rPr>
                <w:rFonts w:ascii="Times New Roman" w:hAnsi="Times New Roman"/>
                <w:sz w:val="22"/>
              </w:rPr>
              <w:t>Penyimpanan perubahan kode ke repositori</w:t>
            </w:r>
          </w:p>
        </w:tc>
      </w:tr>
      <w:tr>
        <w:tc>
          <w:tcPr>
            <w:tcW w:type="dxa" w:w="4135"/>
            <w:vAlign w:val="center"/>
          </w:tcPr>
          <w:p>
            <w:pPr>
              <w:spacing w:line="240" w:lineRule="auto"/>
            </w:pPr>
            <w:r>
              <w:rPr>
                <w:rFonts w:ascii="Times New Roman" w:hAnsi="Times New Roman"/>
                <w:i/>
                <w:sz w:val="22"/>
              </w:rPr>
              <w:t>real-time</w:t>
            </w:r>
          </w:p>
        </w:tc>
        <w:tc>
          <w:tcPr>
            <w:tcW w:type="dxa" w:w="4135"/>
            <w:vAlign w:val="center"/>
          </w:tcPr>
          <w:p>
            <w:pPr>
              <w:spacing w:line="240" w:lineRule="auto"/>
            </w:pPr>
            <w:r>
              <w:rPr>
                <w:rFonts w:ascii="Times New Roman" w:hAnsi="Times New Roman"/>
                <w:sz w:val="22"/>
              </w:rPr>
              <w:t>Pemrosesan data secara langsung / tanpa jeda</w:t>
            </w:r>
          </w:p>
        </w:tc>
      </w:tr>
      <w:tr>
        <w:tc>
          <w:tcPr>
            <w:tcW w:type="dxa" w:w="4135"/>
            <w:vAlign w:val="center"/>
          </w:tcPr>
          <w:p>
            <w:pPr>
              <w:spacing w:line="240" w:lineRule="auto"/>
            </w:pPr>
            <w:r>
              <w:rPr>
                <w:rFonts w:ascii="Times New Roman" w:hAnsi="Times New Roman"/>
                <w:i/>
                <w:sz w:val="22"/>
              </w:rPr>
              <w:t>chatbot</w:t>
            </w:r>
          </w:p>
        </w:tc>
        <w:tc>
          <w:tcPr>
            <w:tcW w:type="dxa" w:w="4135"/>
            <w:vAlign w:val="center"/>
          </w:tcPr>
          <w:p>
            <w:pPr>
              <w:spacing w:line="240" w:lineRule="auto"/>
            </w:pPr>
            <w:r>
              <w:rPr>
                <w:rFonts w:ascii="Times New Roman" w:hAnsi="Times New Roman"/>
                <w:sz w:val="22"/>
              </w:rPr>
              <w:t>Program otomatis yang merespons pesan</w:t>
            </w:r>
          </w:p>
        </w:tc>
      </w:tr>
      <w:tr>
        <w:tc>
          <w:tcPr>
            <w:tcW w:type="dxa" w:w="4135"/>
            <w:vAlign w:val="center"/>
          </w:tcPr>
          <w:p>
            <w:pPr>
              <w:spacing w:line="240" w:lineRule="auto"/>
            </w:pPr>
            <w:r>
              <w:rPr>
                <w:rFonts w:ascii="Times New Roman" w:hAnsi="Times New Roman"/>
                <w:i/>
                <w:sz w:val="22"/>
              </w:rPr>
              <w:t>fine-tuning</w:t>
            </w:r>
          </w:p>
        </w:tc>
        <w:tc>
          <w:tcPr>
            <w:tcW w:type="dxa" w:w="4135"/>
            <w:vAlign w:val="center"/>
          </w:tcPr>
          <w:p>
            <w:pPr>
              <w:spacing w:line="240" w:lineRule="auto"/>
            </w:pPr>
            <w:r>
              <w:rPr>
                <w:rFonts w:ascii="Times New Roman" w:hAnsi="Times New Roman"/>
                <w:sz w:val="22"/>
              </w:rPr>
              <w:t>Penyesuaian lanjutan model kecerdasan buatan</w:t>
            </w:r>
          </w:p>
        </w:tc>
      </w:tr>
      <w:tr>
        <w:tc>
          <w:tcPr>
            <w:tcW w:type="dxa" w:w="4135"/>
            <w:vAlign w:val="center"/>
          </w:tcPr>
          <w:p>
            <w:pPr>
              <w:spacing w:line="240" w:lineRule="auto"/>
            </w:pPr>
            <w:r>
              <w:rPr>
                <w:rFonts w:ascii="Times New Roman" w:hAnsi="Times New Roman"/>
                <w:i/>
                <w:sz w:val="22"/>
              </w:rPr>
              <w:t>prompt</w:t>
            </w:r>
          </w:p>
        </w:tc>
        <w:tc>
          <w:tcPr>
            <w:tcW w:type="dxa" w:w="4135"/>
            <w:vAlign w:val="center"/>
          </w:tcPr>
          <w:p>
            <w:pPr>
              <w:spacing w:line="240" w:lineRule="auto"/>
            </w:pPr>
            <w:r>
              <w:rPr>
                <w:rFonts w:ascii="Times New Roman" w:hAnsi="Times New Roman"/>
                <w:sz w:val="22"/>
              </w:rPr>
              <w:t>Masukan teks untuk model kecerdasan buatan</w:t>
            </w:r>
          </w:p>
        </w:tc>
      </w:tr>
      <w:tr>
        <w:tc>
          <w:tcPr>
            <w:tcW w:type="dxa" w:w="4135"/>
            <w:vAlign w:val="center"/>
          </w:tcPr>
          <w:p>
            <w:pPr>
              <w:spacing w:line="240" w:lineRule="auto"/>
            </w:pPr>
            <w:r>
              <w:rPr>
                <w:rFonts w:ascii="Times New Roman" w:hAnsi="Times New Roman"/>
                <w:i/>
                <w:sz w:val="22"/>
              </w:rPr>
              <w:t>smartphone</w:t>
            </w:r>
          </w:p>
        </w:tc>
        <w:tc>
          <w:tcPr>
            <w:tcW w:type="dxa" w:w="4135"/>
            <w:vAlign w:val="center"/>
          </w:tcPr>
          <w:p>
            <w:pPr>
              <w:spacing w:line="240" w:lineRule="auto"/>
            </w:pPr>
            <w:r>
              <w:rPr>
                <w:rFonts w:ascii="Times New Roman" w:hAnsi="Times New Roman"/>
                <w:sz w:val="22"/>
              </w:rPr>
              <w:t>Telepon pintar</w:t>
            </w:r>
          </w:p>
        </w:tc>
      </w:tr>
      <w:tr>
        <w:tc>
          <w:tcPr>
            <w:tcW w:type="dxa" w:w="4135"/>
            <w:vAlign w:val="center"/>
          </w:tcPr>
          <w:p>
            <w:pPr>
              <w:spacing w:line="240" w:lineRule="auto"/>
            </w:pPr>
            <w:r>
              <w:rPr>
                <w:rFonts w:ascii="Times New Roman" w:hAnsi="Times New Roman"/>
                <w:i/>
                <w:sz w:val="22"/>
              </w:rPr>
              <w:t>hardware</w:t>
            </w:r>
          </w:p>
        </w:tc>
        <w:tc>
          <w:tcPr>
            <w:tcW w:type="dxa" w:w="4135"/>
            <w:vAlign w:val="center"/>
          </w:tcPr>
          <w:p>
            <w:pPr>
              <w:spacing w:line="240" w:lineRule="auto"/>
            </w:pPr>
            <w:r>
              <w:rPr>
                <w:rFonts w:ascii="Times New Roman" w:hAnsi="Times New Roman"/>
                <w:sz w:val="22"/>
              </w:rPr>
              <w:t>Perangkat keras komputer</w:t>
            </w:r>
          </w:p>
        </w:tc>
      </w:tr>
      <w:tr>
        <w:tc>
          <w:tcPr>
            <w:tcW w:type="dxa" w:w="4135"/>
            <w:vAlign w:val="center"/>
          </w:tcPr>
          <w:p>
            <w:pPr>
              <w:spacing w:line="240" w:lineRule="auto"/>
            </w:pPr>
            <w:r>
              <w:rPr>
                <w:rFonts w:ascii="Times New Roman" w:hAnsi="Times New Roman"/>
                <w:i/>
                <w:sz w:val="22"/>
              </w:rPr>
              <w:t>software</w:t>
            </w:r>
          </w:p>
        </w:tc>
        <w:tc>
          <w:tcPr>
            <w:tcW w:type="dxa" w:w="4135"/>
            <w:vAlign w:val="center"/>
          </w:tcPr>
          <w:p>
            <w:pPr>
              <w:spacing w:line="240" w:lineRule="auto"/>
            </w:pPr>
            <w:r>
              <w:rPr>
                <w:rFonts w:ascii="Times New Roman" w:hAnsi="Times New Roman"/>
                <w:sz w:val="22"/>
              </w:rPr>
              <w:t>Perangkat lunak</w:t>
            </w:r>
          </w:p>
        </w:tc>
      </w:tr>
      <w:tr>
        <w:tc>
          <w:tcPr>
            <w:tcW w:type="dxa" w:w="4135"/>
            <w:vAlign w:val="center"/>
          </w:tcPr>
          <w:p>
            <w:pPr>
              <w:spacing w:line="240" w:lineRule="auto"/>
            </w:pPr>
            <w:r>
              <w:rPr>
                <w:rFonts w:ascii="Times New Roman" w:hAnsi="Times New Roman"/>
                <w:i/>
                <w:sz w:val="22"/>
              </w:rPr>
              <w:t>website</w:t>
            </w:r>
          </w:p>
        </w:tc>
        <w:tc>
          <w:tcPr>
            <w:tcW w:type="dxa" w:w="4135"/>
            <w:vAlign w:val="center"/>
          </w:tcPr>
          <w:p>
            <w:pPr>
              <w:spacing w:line="240" w:lineRule="auto"/>
            </w:pPr>
            <w:r>
              <w:rPr>
                <w:rFonts w:ascii="Times New Roman" w:hAnsi="Times New Roman"/>
                <w:sz w:val="22"/>
              </w:rPr>
              <w:t>Situs web</w:t>
            </w:r>
          </w:p>
        </w:tc>
      </w:tr>
      <w:tr>
        <w:tc>
          <w:tcPr>
            <w:tcW w:type="dxa" w:w="4135"/>
            <w:vAlign w:val="center"/>
          </w:tcPr>
          <w:p>
            <w:pPr>
              <w:spacing w:line="240" w:lineRule="auto"/>
            </w:pPr>
            <w:r>
              <w:rPr>
                <w:rFonts w:ascii="Times New Roman" w:hAnsi="Times New Roman"/>
                <w:i/>
                <w:sz w:val="22"/>
              </w:rPr>
              <w:t>link</w:t>
            </w:r>
          </w:p>
        </w:tc>
        <w:tc>
          <w:tcPr>
            <w:tcW w:type="dxa" w:w="4135"/>
            <w:vAlign w:val="center"/>
          </w:tcPr>
          <w:p>
            <w:pPr>
              <w:spacing w:line="240" w:lineRule="auto"/>
            </w:pPr>
            <w:r>
              <w:rPr>
                <w:rFonts w:ascii="Times New Roman" w:hAnsi="Times New Roman"/>
                <w:sz w:val="22"/>
              </w:rPr>
              <w:t>Tautan</w:t>
            </w:r>
          </w:p>
        </w:tc>
      </w:tr>
      <w:tr>
        <w:tc>
          <w:tcPr>
            <w:tcW w:type="dxa" w:w="4135"/>
            <w:vAlign w:val="center"/>
          </w:tcPr>
          <w:p>
            <w:pPr>
              <w:spacing w:line="240" w:lineRule="auto"/>
            </w:pPr>
            <w:r>
              <w:rPr>
                <w:rFonts w:ascii="Times New Roman" w:hAnsi="Times New Roman"/>
                <w:i/>
                <w:sz w:val="22"/>
              </w:rPr>
              <w:t>user</w:t>
            </w:r>
          </w:p>
        </w:tc>
        <w:tc>
          <w:tcPr>
            <w:tcW w:type="dxa" w:w="4135"/>
            <w:vAlign w:val="center"/>
          </w:tcPr>
          <w:p>
            <w:pPr>
              <w:spacing w:line="240" w:lineRule="auto"/>
            </w:pPr>
            <w:r>
              <w:rPr>
                <w:rFonts w:ascii="Times New Roman" w:hAnsi="Times New Roman"/>
                <w:sz w:val="22"/>
              </w:rPr>
              <w:t>Pengguna sistem</w:t>
            </w:r>
          </w:p>
        </w:tc>
      </w:tr>
      <w:tr>
        <w:tc>
          <w:tcPr>
            <w:tcW w:type="dxa" w:w="4135"/>
            <w:vAlign w:val="center"/>
          </w:tcPr>
          <w:p>
            <w:pPr>
              <w:spacing w:line="240" w:lineRule="auto"/>
            </w:pPr>
            <w:r>
              <w:rPr>
                <w:rFonts w:ascii="Times New Roman" w:hAnsi="Times New Roman"/>
                <w:i/>
                <w:sz w:val="22"/>
              </w:rPr>
              <w:t>role</w:t>
            </w:r>
          </w:p>
        </w:tc>
        <w:tc>
          <w:tcPr>
            <w:tcW w:type="dxa" w:w="4135"/>
            <w:vAlign w:val="center"/>
          </w:tcPr>
          <w:p>
            <w:pPr>
              <w:spacing w:line="240" w:lineRule="auto"/>
            </w:pPr>
            <w:r>
              <w:rPr>
                <w:rFonts w:ascii="Times New Roman" w:hAnsi="Times New Roman"/>
                <w:sz w:val="22"/>
              </w:rPr>
              <w:t>Peran / hak akses pengguna</w:t>
            </w:r>
          </w:p>
        </w:tc>
      </w:tr>
      <w:tr>
        <w:tc>
          <w:tcPr>
            <w:tcW w:type="dxa" w:w="4135"/>
            <w:vAlign w:val="center"/>
          </w:tcPr>
          <w:p>
            <w:pPr>
              <w:spacing w:line="240" w:lineRule="auto"/>
            </w:pPr>
            <w:r>
              <w:rPr>
                <w:rFonts w:ascii="Times New Roman" w:hAnsi="Times New Roman"/>
                <w:i/>
                <w:sz w:val="22"/>
              </w:rPr>
              <w:t>use case</w:t>
            </w:r>
          </w:p>
        </w:tc>
        <w:tc>
          <w:tcPr>
            <w:tcW w:type="dxa" w:w="4135"/>
            <w:vAlign w:val="center"/>
          </w:tcPr>
          <w:p>
            <w:pPr>
              <w:spacing w:line="240" w:lineRule="auto"/>
            </w:pPr>
            <w:r>
              <w:rPr>
                <w:rFonts w:ascii="Times New Roman" w:hAnsi="Times New Roman"/>
                <w:sz w:val="22"/>
              </w:rPr>
              <w:t>Skenario interaksi sistem</w:t>
            </w:r>
          </w:p>
        </w:tc>
      </w:tr>
      <w:tr>
        <w:tc>
          <w:tcPr>
            <w:tcW w:type="dxa" w:w="4135"/>
            <w:vAlign w:val="center"/>
          </w:tcPr>
          <w:p>
            <w:pPr>
              <w:spacing w:line="240" w:lineRule="auto"/>
            </w:pPr>
            <w:r>
              <w:rPr>
                <w:rFonts w:ascii="Times New Roman" w:hAnsi="Times New Roman"/>
                <w:i/>
                <w:sz w:val="22"/>
              </w:rPr>
              <w:t>class</w:t>
            </w:r>
          </w:p>
        </w:tc>
        <w:tc>
          <w:tcPr>
            <w:tcW w:type="dxa" w:w="4135"/>
            <w:vAlign w:val="center"/>
          </w:tcPr>
          <w:p>
            <w:pPr>
              <w:spacing w:line="240" w:lineRule="auto"/>
            </w:pPr>
            <w:r>
              <w:rPr>
                <w:rFonts w:ascii="Times New Roman" w:hAnsi="Times New Roman"/>
                <w:sz w:val="22"/>
              </w:rPr>
              <w:t>Kelas dalam pemrograman berorientasi objek</w:t>
            </w:r>
          </w:p>
        </w:tc>
      </w:tr>
      <w:tr>
        <w:tc>
          <w:tcPr>
            <w:tcW w:type="dxa" w:w="4135"/>
            <w:vAlign w:val="center"/>
          </w:tcPr>
          <w:p>
            <w:pPr>
              <w:spacing w:line="240" w:lineRule="auto"/>
            </w:pPr>
            <w:r>
              <w:rPr>
                <w:rFonts w:ascii="Times New Roman" w:hAnsi="Times New Roman"/>
                <w:i/>
                <w:sz w:val="22"/>
              </w:rPr>
              <w:t>black box testing</w:t>
            </w:r>
          </w:p>
        </w:tc>
        <w:tc>
          <w:tcPr>
            <w:tcW w:type="dxa" w:w="4135"/>
            <w:vAlign w:val="center"/>
          </w:tcPr>
          <w:p>
            <w:pPr>
              <w:spacing w:line="240" w:lineRule="auto"/>
            </w:pPr>
            <w:r>
              <w:rPr>
                <w:rFonts w:ascii="Times New Roman" w:hAnsi="Times New Roman"/>
                <w:sz w:val="22"/>
              </w:rPr>
              <w:t>Metode pengujian tanpa melihat kode sumber</w:t>
            </w:r>
          </w:p>
        </w:tc>
      </w:tr>
      <w:tr>
        <w:tc>
          <w:tcPr>
            <w:tcW w:type="dxa" w:w="4135"/>
            <w:vAlign w:val="center"/>
          </w:tcPr>
          <w:p>
            <w:pPr>
              <w:spacing w:line="240" w:lineRule="auto"/>
            </w:pPr>
            <w:r>
              <w:rPr>
                <w:rFonts w:ascii="Times New Roman" w:hAnsi="Times New Roman"/>
                <w:i/>
                <w:sz w:val="22"/>
              </w:rPr>
              <w:t>waterfall</w:t>
            </w:r>
          </w:p>
        </w:tc>
        <w:tc>
          <w:tcPr>
            <w:tcW w:type="dxa" w:w="4135"/>
            <w:vAlign w:val="center"/>
          </w:tcPr>
          <w:p>
            <w:pPr>
              <w:spacing w:line="240" w:lineRule="auto"/>
            </w:pPr>
            <w:r>
              <w:rPr>
                <w:rFonts w:ascii="Times New Roman" w:hAnsi="Times New Roman"/>
                <w:sz w:val="22"/>
              </w:rPr>
              <w:t>Model pengembangan perangkat lunak bertahap</w:t>
            </w:r>
          </w:p>
        </w:tc>
      </w:tr>
    </w:tbl>
    <w:p/>
    <w:p>
      <w:pPr>
        <w:spacing w:before="0" w:after="80" w:line="360" w:lineRule="auto"/>
        <w:ind w:firstLine="709"/>
        <w:jc w:val="both"/>
      </w:pPr>
      <w:r>
        <w:rPr>
          <w:rFonts w:ascii="Times New Roman" w:hAnsi="Times New Roman"/>
          <w:b w:val="0"/>
          <w:i w:val="0"/>
          <w:sz w:val="24"/>
        </w:rPr>
        <w:t>Catatan: Nama teknologi/produk seperti Laravel, Bootstrap, MySQL, PHP, Instagram, Facebook, Google AI Studio, Gemma, Vite, Tailwind, GitHub, dan Railway TIDAK perlu ditulis italic karena merupakan nama merek dagang resmi.</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