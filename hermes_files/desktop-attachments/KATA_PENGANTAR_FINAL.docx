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24"/>
        </w:rPr>
        <w:t>KATA PENGANTAR</w:t>
      </w:r>
    </w:p>
    <w:p>
      <w:pPr>
        <w:spacing w:before="0" w:after="120" w:line="360" w:lineRule="auto"/>
        <w:ind w:firstLine="709"/>
        <w:jc w:val="both"/>
      </w:pPr>
      <w:r>
        <w:rPr>
          <w:rFonts w:ascii="Times New Roman" w:hAnsi="Times New Roman"/>
          <w:b w:val="0"/>
          <w:sz w:val="24"/>
        </w:rPr>
        <w:t>Puji dan syukur penulis sampaikan ke hadirat Allah SWT atas limpahan rahmat, taufik, dan hidayah-Nya sehingga penulis dapat menyelesaikan Tugas Akhir yang berjudul “Pengembangan Aplikasi Notifikasi Aduan Multi-Channel Berbantuan AI untuk Klasifikasi, Deteksi Duplikasi, dan Prioritas Eskalasi pada Ketapang Media Center”.</w:t>
      </w:r>
    </w:p>
    <w:p>
      <w:pPr>
        <w:spacing w:before="0" w:after="120" w:line="360" w:lineRule="auto"/>
        <w:ind w:firstLine="709"/>
        <w:jc w:val="both"/>
      </w:pPr>
      <w:r>
        <w:rPr>
          <w:rFonts w:ascii="Times New Roman" w:hAnsi="Times New Roman"/>
          <w:b w:val="0"/>
          <w:sz w:val="24"/>
        </w:rPr>
        <w:t>Tugas Akhir ini disusun sebagai salah satu syarat untuk menyelesaikan pendidikan pada Program Studi Teknologi Informasi, Jurusan Teknik Elektro dan Teknik Informatika, Politeknik Negeri Ketapang. Tujuan dari penyusunan Tugas Akhir ini adalah untuk merancang dan membangun sistem informasi yang dapat membantu Ketapang Media Center dalam mengelola aduan masyarakat yang masuk melalui berbagai saluran media sosial secara lebih efisien, terklasifikasi, dan terstruktur.</w:t>
      </w:r>
    </w:p>
    <w:p>
      <w:pPr>
        <w:spacing w:before="0" w:after="120" w:line="360" w:lineRule="auto"/>
        <w:jc w:val="both"/>
      </w:pPr>
      <w:r>
        <w:rPr>
          <w:rFonts w:ascii="Times New Roman" w:hAnsi="Times New Roman"/>
          <w:b w:val="0"/>
          <w:sz w:val="24"/>
        </w:rPr>
        <w:t>Tugas Akhir ini tentunya tidak dapat terselesaikan tanpa adanya dukungan, bimbingan, serta bantuan dari berbagai pihak. Oleh karena itu, penulis menyampaikan terima kasih dan penghargaan yang sebesar-besarnya kepada pihak-pihak sebagai berikut:</w:t>
      </w:r>
    </w:p>
    <w:p>
      <w:pPr>
        <w:spacing w:before="0" w:after="120" w:line="360" w:lineRule="auto"/>
        <w:ind w:left="425" w:hanging="425"/>
        <w:jc w:val="both"/>
      </w:pPr>
      <w:r>
        <w:rPr>
          <w:rFonts w:ascii="Times New Roman" w:hAnsi="Times New Roman"/>
          <w:sz w:val="24"/>
        </w:rPr>
        <w:t>1. Bapak Irianto Sastro Prawiro, S.ST., M.MA. selaku Direktur Politeknik Negeri Ketapang, yang telah ikut serta membantu membangun Program Studi Teknologi Informasi ini menjadi lebih maju serta memberikan fasilitas dan dukungan dalam pelaksanaan studi;</w:t>
      </w:r>
    </w:p>
    <w:p>
      <w:pPr>
        <w:spacing w:before="0" w:after="120" w:line="360" w:lineRule="auto"/>
        <w:ind w:left="425" w:hanging="425"/>
        <w:jc w:val="both"/>
      </w:pPr>
      <w:r>
        <w:rPr>
          <w:rFonts w:ascii="Times New Roman" w:hAnsi="Times New Roman"/>
          <w:sz w:val="24"/>
        </w:rPr>
        <w:t>2. Bapak Yudi Chandra, S.S.T., M.T. selaku Ketua Jurusan Teknik Elektro dan Teknik Informatika, yang telah memberikan arahan, dukungan, serta motivasi selama proses perkuliahan hingga pelaksanaan Tugas Akhir;</w:t>
      </w:r>
    </w:p>
    <w:p>
      <w:pPr>
        <w:spacing w:before="0" w:after="120" w:line="360" w:lineRule="auto"/>
        <w:ind w:left="425" w:hanging="425"/>
        <w:jc w:val="both"/>
      </w:pPr>
      <w:r>
        <w:rPr>
          <w:rFonts w:ascii="Times New Roman" w:hAnsi="Times New Roman"/>
          <w:sz w:val="24"/>
        </w:rPr>
        <w:t>3. Ibu Novi Indah Pradasari, S.Kom., M.Kom. selaku Sekretaris Jurusan Teknik Elektro dan Teknik Informatika, yang telah membantu dalam kelancaran administrasi serta memberikan bimbingan dan dukungan selama penyusunan Tugas Akhir ini;</w:t>
      </w:r>
    </w:p>
    <w:p>
      <w:pPr>
        <w:spacing w:before="0" w:after="120" w:line="360" w:lineRule="auto"/>
        <w:ind w:left="425" w:hanging="425"/>
        <w:jc w:val="both"/>
      </w:pPr>
      <w:r>
        <w:rPr>
          <w:rFonts w:ascii="Times New Roman" w:hAnsi="Times New Roman"/>
          <w:sz w:val="24"/>
        </w:rPr>
        <w:t>4. Bapak Darmanto, S.Kom., M.Kom. selaku Koordinator Program Studi Teknologi Informasi, yang telah memberikan arahan, dukungan, serta motivasi kepada penulis dalam menyelesaikan Tugas Akhir;</w:t>
      </w:r>
    </w:p>
    <w:p>
      <w:pPr>
        <w:spacing w:before="0" w:after="120" w:line="360" w:lineRule="auto"/>
        <w:ind w:left="425" w:hanging="425"/>
        <w:jc w:val="both"/>
      </w:pPr>
      <w:r>
        <w:rPr>
          <w:rFonts w:ascii="Times New Roman" w:hAnsi="Times New Roman"/>
          <w:sz w:val="24"/>
        </w:rPr>
        <w:t>5. [Nama Dosen Pembimbing 1], [Gelar] selaku Dosen Pembimbing Pertama yang telah membimbing, membantu, serta memberikan motivasi dan arahan yang sangat berarti dalam proses penyusunan Tugas Akhir ini hingga selesai;</w:t>
      </w:r>
    </w:p>
    <w:p>
      <w:pPr>
        <w:spacing w:before="0" w:after="120" w:line="360" w:lineRule="auto"/>
        <w:ind w:left="425" w:hanging="425"/>
        <w:jc w:val="both"/>
      </w:pPr>
      <w:r>
        <w:rPr>
          <w:rFonts w:ascii="Times New Roman" w:hAnsi="Times New Roman"/>
          <w:sz w:val="24"/>
        </w:rPr>
        <w:t>6. [Nama Dosen Pembimbing 2], [Gelar] selaku Dosen Pembimbing Kedua yang telah membimbing dan memberikan arahan yang sangat berarti dalam proses penyusunan Tugas Akhir ini;</w:t>
      </w:r>
    </w:p>
    <w:p>
      <w:pPr>
        <w:spacing w:before="0" w:after="120" w:line="360" w:lineRule="auto"/>
        <w:ind w:left="425" w:hanging="425"/>
        <w:jc w:val="both"/>
      </w:pPr>
      <w:r>
        <w:rPr>
          <w:rFonts w:ascii="Times New Roman" w:hAnsi="Times New Roman"/>
          <w:sz w:val="24"/>
        </w:rPr>
        <w:t>7. Pihak Ketapang Media Center yang telah memberikan izin, data, serta informasi yang diperlukan selama pelaksanaan penelitian berlangsung; serta</w:t>
      </w:r>
    </w:p>
    <w:p>
      <w:pPr>
        <w:spacing w:before="0" w:after="120" w:line="360" w:lineRule="auto"/>
        <w:ind w:left="425" w:hanging="425"/>
        <w:jc w:val="both"/>
      </w:pPr>
      <w:r>
        <w:rPr>
          <w:rFonts w:ascii="Times New Roman" w:hAnsi="Times New Roman"/>
          <w:sz w:val="24"/>
        </w:rPr>
        <w:t>8. Orang tua, teman-teman, dan semua pihak yang telah banyak memberikan doa, dukungan, serta bantuan baik secara langsung maupun tidak langsung dalam menyelesaikan Tugas Akhir ini.</w:t>
      </w:r>
    </w:p>
    <w:p>
      <w:pPr>
        <w:spacing w:before="80" w:after="320" w:line="360" w:lineRule="auto"/>
        <w:ind w:firstLine="709"/>
        <w:jc w:val="both"/>
      </w:pPr>
      <w:r>
        <w:rPr>
          <w:rFonts w:ascii="Times New Roman" w:hAnsi="Times New Roman"/>
          <w:b w:val="0"/>
          <w:sz w:val="24"/>
        </w:rPr>
        <w:t>Penulis berharap Tugas Akhir ini dapat bermanfaat sebagai acuan pengembangan dan implementasi sistem, maupun dapat digunakan sebagai acuan atau referensi ilmiah dalam perancangan dan pengembangan sistem serupa di masa yang akan datang. Penulis mengharapkan masukan yang konstruktif agar dapat menyempurnakan Tugas Akhir ini.</w:t>
      </w:r>
    </w:p>
    <w:p>
      <w:pPr>
        <w:spacing w:after="0"/>
        <w:jc w:val="right"/>
      </w:pPr>
      <w:r>
        <w:rPr>
          <w:rFonts w:ascii="Times New Roman" w:hAnsi="Times New Roman"/>
          <w:sz w:val="24"/>
        </w:rPr>
        <w:t>Ketapang,       Juli 2025</w:t>
      </w:r>
    </w:p>
    <w:p>
      <w:pPr>
        <w:spacing w:after="0"/>
        <w:jc w:val="right"/>
      </w:pPr>
      <w:r>
        <w:rPr>
          <w:rFonts w:ascii="Times New Roman" w:hAnsi="Times New Roman"/>
          <w:sz w:val="24"/>
        </w:rPr>
        <w:t>Penulis,</w:t>
      </w:r>
    </w:p>
    <w:p>
      <w:pPr>
        <w:spacing w:before="0" w:after="0"/>
      </w:pPr>
    </w:p>
    <w:p>
      <w:pPr>
        <w:spacing w:before="0" w:after="0"/>
      </w:pPr>
    </w:p>
    <w:p>
      <w:pPr>
        <w:spacing w:before="0" w:after="0"/>
      </w:pPr>
    </w:p>
    <w:p>
      <w:pPr>
        <w:spacing w:before="0"/>
        <w:jc w:val="right"/>
      </w:pPr>
      <w:r>
        <w:rPr>
          <w:rFonts w:ascii="Times New Roman" w:hAnsi="Times New Roman"/>
          <w:sz w:val="24"/>
        </w:rPr>
        <w:t>Achmad Bagus Aprianto</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