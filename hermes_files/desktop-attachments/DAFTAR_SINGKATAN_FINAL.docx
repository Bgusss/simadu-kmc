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Times New Roman" w:hAnsi="Times New Roman"/>
          <w:b/>
          <w:sz w:val="24"/>
        </w:rPr>
        <w:t>DAFTAR SINGKATAN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35"/>
        <w:gridCol w:w="4135"/>
      </w:tblGrid>
      <w:tr>
        <w:tc>
          <w:tcPr>
            <w:tcW w:type="dxa" w:w="1984"/>
            <w:shd w:fill="D9E2F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Singkatan</w:t>
            </w:r>
          </w:p>
        </w:tc>
        <w:tc>
          <w:tcPr>
            <w:tcW w:type="dxa" w:w="6520"/>
            <w:shd w:fill="D9E2F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Kepanjangan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AI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Artificial Intelligence (Kecerdasan Buatan)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API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Application Programming Interface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CSS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Cascading Style Sheets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ERD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Entity Relationship Diagram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HTML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Hypertext Markup Language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HTTP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Hypertext Transfer Protocol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HTTPS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Hypertext Transfer Protocol Secure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Identifier (Pengenal Unik)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JSON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JavaScript Object Notation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KMC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Ketapang Media Center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LLM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Large Language Model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MVC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Model-View-Controller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NIM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Nomor Induk Mahasiswa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NLP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Natural Language Processing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OPD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Organisasi Perangkat Daerah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ORM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Object-Relational Mapping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PBO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Pemrograman Berorientasi Objek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PHP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Hypertext Preprocessor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RBAC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Role-Based Access Control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REST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Representational State Transfer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SIMODU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Sistem Informasi Manajemen Aduan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SLA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Service Level Agreement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SQL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Structured Query Language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UI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User Interface (Antarmuka Pengguna)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UML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Unified Modeling Language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Uniform Resource Locator</w:t>
            </w:r>
          </w:p>
        </w:tc>
      </w:tr>
      <w:tr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UX</w:t>
            </w:r>
          </w:p>
        </w:tc>
        <w:tc>
          <w:tcPr>
            <w:tcW w:type="dxa" w:w="4135"/>
            <w:vAlign w:val="center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User Experience (Pengalaman Pengguna)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