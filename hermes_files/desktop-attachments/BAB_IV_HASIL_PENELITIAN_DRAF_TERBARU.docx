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IV</w:t>
        <w:br/>
        <w:t>HASIL PENELITIAN</w:t>
      </w:r>
    </w:p>
    <w:p>
      <w:r>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pPr>
        <w:pStyle w:val="Heading2"/>
      </w:pPr>
      <w:r>
        <w:t>4.1 Hasil Penelitian</w:t>
      </w:r>
    </w:p>
    <w:p>
      <w:r>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pPr>
        <w:pStyle w:val="Heading3"/>
      </w:pPr>
      <w:r>
        <w:t>4.1.1 Tampilan Halaman Publik</w:t>
      </w:r>
    </w:p>
    <w:p>
      <w:pPr>
        <w:pStyle w:val="Heading3"/>
      </w:pPr>
      <w:r>
        <w:t>4.1.1.1 Halaman Login</w:t>
      </w:r>
    </w:p>
    <w:p>
      <w:r>
        <w:t>Halaman login digunakan oleh Admin KMC dan pengguna OPD untuk masuk ke sistem menggunakan username atau email serta kata sandi. Sistem mengarahkan pengguna ke dashboard sesuai perannya setelah kredensial berhasil diverifikasi.</w:t>
      </w:r>
    </w:p>
    <w:p>
      <w:pPr>
        <w:jc w:val="center"/>
      </w:pPr>
      <w:r>
        <w:rPr>
          <w:b/>
          <w:sz w:val="20"/>
        </w:rPr>
        <w:t>[Sisipkan screenshot: Halaman Login]</w:t>
      </w:r>
    </w:p>
    <w:p>
      <w:pPr>
        <w:jc w:val="center"/>
      </w:pPr>
      <w:r>
        <w:rPr>
          <w:i/>
          <w:sz w:val="20"/>
        </w:rPr>
        <w:t>Gambar 4.1 Halaman Login</w:t>
      </w:r>
    </w:p>
    <w:p>
      <w:pPr>
        <w:pStyle w:val="Heading3"/>
      </w:pPr>
      <w:r>
        <w:t>4.1.1.2 Halaman Ticketing Publik</w:t>
      </w:r>
    </w:p>
    <w:p>
      <w:r>
        <w:t>Halaman ticketing publik dapat diakses tanpa autentikasi. Halaman ini menampilkan daftar dan ringkasan aduan yang bersifat publik serta menyediakan pencarian untuk nomor pelacakan tiket.</w:t>
      </w:r>
    </w:p>
    <w:p>
      <w:pPr>
        <w:jc w:val="center"/>
      </w:pPr>
      <w:r>
        <w:rPr>
          <w:b/>
          <w:sz w:val="20"/>
        </w:rPr>
        <w:t>[Sisipkan screenshot: Halaman Ticketing Publik]</w:t>
      </w:r>
    </w:p>
    <w:p>
      <w:pPr>
        <w:jc w:val="center"/>
      </w:pPr>
      <w:r>
        <w:rPr>
          <w:i/>
          <w:sz w:val="20"/>
        </w:rPr>
        <w:t>Gambar 4.2 Halaman Ticketing Publik</w:t>
      </w:r>
    </w:p>
    <w:p>
      <w:pPr>
        <w:pStyle w:val="Heading3"/>
      </w:pPr>
      <w:r>
        <w:t>4.1.1.3 Halaman Detail Ticketing Publik</w:t>
      </w:r>
    </w:p>
    <w:p>
      <w:r>
        <w:t>Halaman detail ticketing publik menampilkan informasi tiket berdasarkan nomor pelacakan, seperti status, kategori, OPD terkait, riwayat perubahan status, dan tanggapan yang dapat ditampilkan kepada masyarakat.</w:t>
      </w:r>
    </w:p>
    <w:p>
      <w:pPr>
        <w:jc w:val="center"/>
      </w:pPr>
      <w:r>
        <w:rPr>
          <w:b/>
          <w:sz w:val="20"/>
        </w:rPr>
        <w:t>[Sisipkan screenshot: Halaman Detail Ticketing Publik]</w:t>
      </w:r>
    </w:p>
    <w:p>
      <w:pPr>
        <w:jc w:val="center"/>
      </w:pPr>
      <w:r>
        <w:rPr>
          <w:i/>
          <w:sz w:val="20"/>
        </w:rPr>
        <w:t>Gambar 4.3 Halaman Detail Ticketing Publik</w:t>
      </w:r>
    </w:p>
    <w:p>
      <w:pPr>
        <w:pStyle w:val="Heading3"/>
      </w:pPr>
      <w:r>
        <w:t>4.1.1.4 Halaman Statistik Publik</w:t>
      </w:r>
    </w:p>
    <w:p>
      <w:r>
        <w:t>Halaman statistik publik menyajikan ringkasan aduan dalam kartu statistik, diagram, dan tabel. Informasi ini digunakan masyarakat untuk memantau gambaran penanganan aduan secara umum.</w:t>
      </w:r>
    </w:p>
    <w:p>
      <w:pPr>
        <w:jc w:val="center"/>
      </w:pPr>
      <w:r>
        <w:rPr>
          <w:b/>
          <w:sz w:val="20"/>
        </w:rPr>
        <w:t>[Sisipkan screenshot: Halaman Statistik Publik]</w:t>
      </w:r>
    </w:p>
    <w:p>
      <w:pPr>
        <w:jc w:val="center"/>
      </w:pPr>
      <w:r>
        <w:rPr>
          <w:i/>
          <w:sz w:val="20"/>
        </w:rPr>
        <w:t>Gambar 4.4 Halaman Statistik Publik</w:t>
      </w:r>
    </w:p>
    <w:p>
      <w:pPr>
        <w:pStyle w:val="Heading3"/>
      </w:pPr>
      <w:r>
        <w:t>4.1.2 Tampilan Halaman Admin KMC</w:t>
      </w:r>
    </w:p>
    <w:p>
      <w:pPr>
        <w:pStyle w:val="Heading3"/>
      </w:pPr>
      <w:r>
        <w:t>4.1.2.1 Halaman Dashboard Admin</w:t>
      </w:r>
    </w:p>
    <w:p>
      <w:r>
        <w:t>Dashboard Admin KMC menyajikan ringkasan tiket, notifikasi prioritas tinggi, notifikasi terbaru, dan visualisasi data. Notifikasi prioritas tinggi dipisahkan dari notifikasi terbaru agar aduan yang mendesak lebih mudah dipantau.</w:t>
      </w:r>
    </w:p>
    <w:p>
      <w:pPr>
        <w:jc w:val="center"/>
      </w:pPr>
      <w:r>
        <w:rPr>
          <w:b/>
          <w:sz w:val="20"/>
        </w:rPr>
        <w:t>[Sisipkan screenshot: Halaman Dashboard Admin]</w:t>
      </w:r>
    </w:p>
    <w:p>
      <w:pPr>
        <w:jc w:val="center"/>
      </w:pPr>
      <w:r>
        <w:rPr>
          <w:i/>
          <w:sz w:val="20"/>
        </w:rPr>
        <w:t>Gambar 4.5 Halaman Dashboard Admin</w:t>
      </w:r>
    </w:p>
    <w:p>
      <w:pPr>
        <w:pStyle w:val="Heading3"/>
      </w:pPr>
      <w:r>
        <w:t>4.1.2.2 Halaman Dashboard Admin (Statistik)</w:t>
      </w:r>
    </w:p>
    <w:p>
      <w:r>
        <w:t>Tampilan lanjutan dashboard memperlihatkan kartu ringkasan dan grafik statistik sebagai informasi pendukung bagi Admin KMC dalam memantau keadaan tiket dan sumber aduan.</w:t>
      </w:r>
    </w:p>
    <w:p>
      <w:pPr>
        <w:jc w:val="center"/>
      </w:pPr>
      <w:r>
        <w:rPr>
          <w:b/>
          <w:sz w:val="20"/>
        </w:rPr>
        <w:t>[Sisipkan screenshot: Halaman Dashboard Admin Statistik]</w:t>
      </w:r>
    </w:p>
    <w:p>
      <w:pPr>
        <w:jc w:val="center"/>
      </w:pPr>
      <w:r>
        <w:rPr>
          <w:i/>
          <w:sz w:val="20"/>
        </w:rPr>
        <w:t>Gambar 4.6 Halaman Dashboard Admin Statistik</w:t>
      </w:r>
    </w:p>
    <w:p>
      <w:pPr>
        <w:pStyle w:val="Heading3"/>
      </w:pPr>
      <w:r>
        <w:t>4.1.2.3 Halaman Daftar Notifikasi Admin</w:t>
      </w:r>
    </w:p>
    <w:p>
      <w:r>
        <w:t>Halaman daftar notifikasi digunakan untuk melihat notifikasi aduan yang masuk. Admin dapat meninjau informasi notifikasi sebelum melakukan tindak lanjut atau verifikasi duplikasi.</w:t>
      </w:r>
    </w:p>
    <w:p>
      <w:pPr>
        <w:jc w:val="center"/>
      </w:pPr>
      <w:r>
        <w:rPr>
          <w:b/>
          <w:sz w:val="20"/>
        </w:rPr>
        <w:t>[Sisipkan screenshot: Halaman Daftar Notifikasi Admin]</w:t>
      </w:r>
    </w:p>
    <w:p>
      <w:pPr>
        <w:jc w:val="center"/>
      </w:pPr>
      <w:r>
        <w:rPr>
          <w:i/>
          <w:sz w:val="20"/>
        </w:rPr>
        <w:t>Gambar 4.7 Halaman Daftar Notifikasi Admin</w:t>
      </w:r>
    </w:p>
    <w:p>
      <w:pPr>
        <w:pStyle w:val="Heading3"/>
      </w:pPr>
      <w:r>
        <w:t>4.1.2.4 Halaman Daftar Tiket Admin</w:t>
      </w:r>
    </w:p>
    <w:p>
      <w:r>
        <w:t>Halaman daftar tiket menyajikan tiket yang telah dibuat beserta informasi pokok, seperti nomor tiket, kategori, OPD terkait, prioritas, dan status. Admin dapat menggunakan halaman ini untuk membuka detail atau mengubah tiket.</w:t>
      </w:r>
    </w:p>
    <w:p>
      <w:pPr>
        <w:jc w:val="center"/>
      </w:pPr>
      <w:r>
        <w:rPr>
          <w:b/>
          <w:sz w:val="20"/>
        </w:rPr>
        <w:t>[Sisipkan screenshot: Halaman Daftar Tiket Admin]</w:t>
      </w:r>
    </w:p>
    <w:p>
      <w:pPr>
        <w:jc w:val="center"/>
      </w:pPr>
      <w:r>
        <w:rPr>
          <w:i/>
          <w:sz w:val="20"/>
        </w:rPr>
        <w:t>Gambar 4.8 Halaman Daftar Tiket Admin</w:t>
      </w:r>
    </w:p>
    <w:p>
      <w:pPr>
        <w:pStyle w:val="Heading3"/>
      </w:pPr>
      <w:r>
        <w:t>4.1.2.5 Halaman Detail Tiket Admin</w:t>
      </w:r>
    </w:p>
    <w:p>
      <w:r>
        <w:t>Halaman detail tiket menampilkan data aduan, riwayat status, dan tanggapan terkait satu tiket. Halaman ini membantu Admin KMC memeriksa proses penanganan tiket secara lebih rinci.</w:t>
      </w:r>
    </w:p>
    <w:p>
      <w:pPr>
        <w:jc w:val="center"/>
      </w:pPr>
      <w:r>
        <w:rPr>
          <w:b/>
          <w:sz w:val="20"/>
        </w:rPr>
        <w:t>[Sisipkan screenshot: Halaman Detail Tiket Admin]</w:t>
      </w:r>
    </w:p>
    <w:p>
      <w:pPr>
        <w:jc w:val="center"/>
      </w:pPr>
      <w:r>
        <w:rPr>
          <w:i/>
          <w:sz w:val="20"/>
        </w:rPr>
        <w:t>Gambar 4.9 Halaman Detail Tiket Admin</w:t>
      </w:r>
    </w:p>
    <w:p>
      <w:pPr>
        <w:pStyle w:val="Heading3"/>
      </w:pPr>
      <w:r>
        <w:t>4.1.2.6 Halaman Tambah Tiket Manual</w:t>
      </w:r>
    </w:p>
    <w:p>
      <w:r>
        <w:t>Halaman tambah tiket manual digunakan apabila Admin KMC perlu mencatat aduan yang tidak berasal dari sinkronisasi media sosial. Admin mengisi data pelapor, kategori, OPD terkait, prioritas, dan isi aduan.</w:t>
      </w:r>
    </w:p>
    <w:p>
      <w:pPr>
        <w:jc w:val="center"/>
      </w:pPr>
      <w:r>
        <w:rPr>
          <w:b/>
          <w:sz w:val="20"/>
        </w:rPr>
        <w:t>[Sisipkan screenshot: Halaman Tambah Tiket Manual]</w:t>
      </w:r>
    </w:p>
    <w:p>
      <w:pPr>
        <w:jc w:val="center"/>
      </w:pPr>
      <w:r>
        <w:rPr>
          <w:i/>
          <w:sz w:val="20"/>
        </w:rPr>
        <w:t>Gambar 4.10 Halaman Tambah Tiket Manual</w:t>
      </w:r>
    </w:p>
    <w:p>
      <w:pPr>
        <w:pStyle w:val="Heading3"/>
      </w:pPr>
      <w:r>
        <w:t>4.1.2.7 Halaman Edit Tiket Admin</w:t>
      </w:r>
    </w:p>
    <w:p>
      <w:r>
        <w:t>Halaman edit tiket memungkinkan Admin KMC memperbarui kategori, subkategori, OPD terkait, dan prioritas apabila hasil pengelolaan tiket perlu disesuaikan.</w:t>
      </w:r>
    </w:p>
    <w:p>
      <w:pPr>
        <w:jc w:val="center"/>
      </w:pPr>
      <w:r>
        <w:rPr>
          <w:b/>
          <w:sz w:val="20"/>
        </w:rPr>
        <w:t>[Sisipkan screenshot: Halaman Edit Tiket Admin]</w:t>
      </w:r>
    </w:p>
    <w:p>
      <w:pPr>
        <w:jc w:val="center"/>
      </w:pPr>
      <w:r>
        <w:rPr>
          <w:i/>
          <w:sz w:val="20"/>
        </w:rPr>
        <w:t>Gambar 4.11 Halaman Edit Tiket Admin</w:t>
      </w:r>
    </w:p>
    <w:p>
      <w:pPr>
        <w:pStyle w:val="Heading3"/>
      </w:pPr>
      <w:r>
        <w:t>4.1.2.8 Halaman Manajemen Data OPD</w:t>
      </w:r>
    </w:p>
    <w:p>
      <w:r>
        <w:t>Halaman manajemen data OPD digunakan untuk melihat dan mengelola data organisasi perangkat daerah yang menerima penugasan tiket.</w:t>
      </w:r>
    </w:p>
    <w:p>
      <w:pPr>
        <w:jc w:val="center"/>
      </w:pPr>
      <w:r>
        <w:rPr>
          <w:b/>
          <w:sz w:val="20"/>
        </w:rPr>
        <w:t>[Sisipkan screenshot: Halaman Manajemen Data OPD]</w:t>
      </w:r>
    </w:p>
    <w:p>
      <w:pPr>
        <w:jc w:val="center"/>
      </w:pPr>
      <w:r>
        <w:rPr>
          <w:i/>
          <w:sz w:val="20"/>
        </w:rPr>
        <w:t>Gambar 4.12 Halaman Manajemen Data OPD</w:t>
      </w:r>
    </w:p>
    <w:p>
      <w:pPr>
        <w:pStyle w:val="Heading3"/>
      </w:pPr>
      <w:r>
        <w:t>4.1.2.9 Halaman Tambah OPD</w:t>
      </w:r>
    </w:p>
    <w:p>
      <w:r>
        <w:t>Halaman tambah OPD menyediakan formulir untuk menambahkan data OPD dan akun pengguna OPD yang diperlukan untuk mengakses portal OPD.</w:t>
      </w:r>
    </w:p>
    <w:p>
      <w:pPr>
        <w:jc w:val="center"/>
      </w:pPr>
      <w:r>
        <w:rPr>
          <w:b/>
          <w:sz w:val="20"/>
        </w:rPr>
        <w:t>[Sisipkan screenshot: Halaman Tambah OPD]</w:t>
      </w:r>
    </w:p>
    <w:p>
      <w:pPr>
        <w:jc w:val="center"/>
      </w:pPr>
      <w:r>
        <w:rPr>
          <w:i/>
          <w:sz w:val="20"/>
        </w:rPr>
        <w:t>Gambar 4.13 Halaman Tambah OPD</w:t>
      </w:r>
    </w:p>
    <w:p>
      <w:pPr>
        <w:pStyle w:val="Heading3"/>
      </w:pPr>
      <w:r>
        <w:t>4.1.2.10 Halaman Edit Data OPD</w:t>
      </w:r>
    </w:p>
    <w:p>
      <w:r>
        <w:t>Halaman edit data OPD digunakan untuk memperbarui informasi OPD dan data akun terkait sesuai kebutuhan pengelolaan pengguna.</w:t>
      </w:r>
    </w:p>
    <w:p>
      <w:pPr>
        <w:jc w:val="center"/>
      </w:pPr>
      <w:r>
        <w:rPr>
          <w:b/>
          <w:sz w:val="20"/>
        </w:rPr>
        <w:t>[Sisipkan screenshot: Halaman Edit Data OPD]</w:t>
      </w:r>
    </w:p>
    <w:p>
      <w:pPr>
        <w:jc w:val="center"/>
      </w:pPr>
      <w:r>
        <w:rPr>
          <w:i/>
          <w:sz w:val="20"/>
        </w:rPr>
        <w:t>Gambar 4.14 Halaman Edit Data OPD</w:t>
      </w:r>
    </w:p>
    <w:p>
      <w:pPr>
        <w:pStyle w:val="Heading3"/>
      </w:pPr>
      <w:r>
        <w:t>4.1.2.11 Halaman Profil Admin</w:t>
      </w:r>
    </w:p>
    <w:p>
      <w:r>
        <w:t>Halaman profil Admin KMC digunakan untuk memperbarui identitas akun, kata sandi, dan foto profil.</w:t>
      </w:r>
    </w:p>
    <w:p>
      <w:pPr>
        <w:jc w:val="center"/>
      </w:pPr>
      <w:r>
        <w:rPr>
          <w:b/>
          <w:sz w:val="20"/>
        </w:rPr>
        <w:t>[Sisipkan screenshot: Halaman Profil Admin]</w:t>
      </w:r>
    </w:p>
    <w:p>
      <w:pPr>
        <w:jc w:val="center"/>
      </w:pPr>
      <w:r>
        <w:rPr>
          <w:i/>
          <w:sz w:val="20"/>
        </w:rPr>
        <w:t>Gambar 4.15 Halaman Profil Admin</w:t>
      </w:r>
    </w:p>
    <w:p>
      <w:pPr>
        <w:pStyle w:val="Heading3"/>
      </w:pPr>
      <w:r>
        <w:t>4.1.3 Tampilan Halaman Pengguna OPD</w:t>
      </w:r>
    </w:p>
    <w:p>
      <w:pPr>
        <w:pStyle w:val="Heading3"/>
      </w:pPr>
      <w:r>
        <w:t>4.1.3.1 Halaman Dashboard OPD</w:t>
      </w:r>
    </w:p>
    <w:p>
      <w:r>
        <w:t>Dashboard OPD menampilkan ringkasan tiket yang menjadi tanggung jawab OPD pengguna beserta tiket terbaru yang memerlukan tindak lanjut.</w:t>
      </w:r>
    </w:p>
    <w:p>
      <w:pPr>
        <w:jc w:val="center"/>
      </w:pPr>
      <w:r>
        <w:rPr>
          <w:b/>
          <w:sz w:val="20"/>
        </w:rPr>
        <w:t>[Sisipkan screenshot: Halaman Dashboard OPD]</w:t>
      </w:r>
    </w:p>
    <w:p>
      <w:pPr>
        <w:jc w:val="center"/>
      </w:pPr>
      <w:r>
        <w:rPr>
          <w:i/>
          <w:sz w:val="20"/>
        </w:rPr>
        <w:t>Gambar 4.16 Halaman Dashboard OPD</w:t>
      </w:r>
    </w:p>
    <w:p>
      <w:pPr>
        <w:pStyle w:val="Heading3"/>
      </w:pPr>
      <w:r>
        <w:t>4.1.3.2 Halaman Daftar Tiket OPD</w:t>
      </w:r>
    </w:p>
    <w:p>
      <w:r>
        <w:t>Halaman daftar tiket OPD hanya menampilkan tiket yang ditugaskan kepada OPD pengguna. Pembatasan tersebut menjaga agar pengguna OPD tidak mengakses data tiket milik OPD lain.</w:t>
      </w:r>
    </w:p>
    <w:p>
      <w:pPr>
        <w:jc w:val="center"/>
      </w:pPr>
      <w:r>
        <w:rPr>
          <w:b/>
          <w:sz w:val="20"/>
        </w:rPr>
        <w:t>[Sisipkan screenshot: Halaman Daftar Tiket OPD]</w:t>
      </w:r>
    </w:p>
    <w:p>
      <w:pPr>
        <w:jc w:val="center"/>
      </w:pPr>
      <w:r>
        <w:rPr>
          <w:i/>
          <w:sz w:val="20"/>
        </w:rPr>
        <w:t>Gambar 4.17 Halaman Daftar Tiket OPD</w:t>
      </w:r>
    </w:p>
    <w:p>
      <w:pPr>
        <w:pStyle w:val="Heading3"/>
      </w:pPr>
      <w:r>
        <w:t>4.1.3.3 Halaman Detail Tiket OPD</w:t>
      </w:r>
    </w:p>
    <w:p>
      <w:r>
        <w:t>Halaman detail tiket OPD digunakan untuk melihat isi tiket, riwayat status, dan tanggapan. Pengguna OPD dapat memberikan tanggapan serta memperbarui status sesuai kewenangannya.</w:t>
      </w:r>
    </w:p>
    <w:p>
      <w:pPr>
        <w:jc w:val="center"/>
      </w:pPr>
      <w:r>
        <w:rPr>
          <w:b/>
          <w:sz w:val="20"/>
        </w:rPr>
        <w:t>[Sisipkan screenshot: Halaman Detail Tiket OPD]</w:t>
      </w:r>
    </w:p>
    <w:p>
      <w:pPr>
        <w:jc w:val="center"/>
      </w:pPr>
      <w:r>
        <w:rPr>
          <w:i/>
          <w:sz w:val="20"/>
        </w:rPr>
        <w:t>Gambar 4.18 Halaman Detail Tiket OPD</w:t>
      </w:r>
    </w:p>
    <w:p>
      <w:pPr>
        <w:pStyle w:val="Heading3"/>
      </w:pPr>
      <w:r>
        <w:t>4.1.3.4 Halaman Edit Status Tiket OPD</w:t>
      </w:r>
    </w:p>
    <w:p>
      <w:r>
        <w:t>Halaman edit status tiket digunakan pengguna OPD untuk memperbarui status penanganan serta menambahkan catatan atau lampiran bukti tindak lanjut.</w:t>
      </w:r>
    </w:p>
    <w:p>
      <w:pPr>
        <w:jc w:val="center"/>
      </w:pPr>
      <w:r>
        <w:rPr>
          <w:b/>
          <w:sz w:val="20"/>
        </w:rPr>
        <w:t>[Sisipkan screenshot: Halaman Edit Status Tiket OPD]</w:t>
      </w:r>
    </w:p>
    <w:p>
      <w:pPr>
        <w:jc w:val="center"/>
      </w:pPr>
      <w:r>
        <w:rPr>
          <w:i/>
          <w:sz w:val="20"/>
        </w:rPr>
        <w:t>Gambar 4.19 Halaman Edit Status Tiket OPD</w:t>
      </w:r>
    </w:p>
    <w:p>
      <w:pPr>
        <w:pStyle w:val="Heading3"/>
      </w:pPr>
      <w:r>
        <w:t>4.1.3.5 Halaman Profil OPD</w:t>
      </w:r>
    </w:p>
    <w:p>
      <w:r>
        <w:t>Halaman profil OPD digunakan pengguna OPD untuk memperbarui data akun dan foto profil.</w:t>
      </w:r>
    </w:p>
    <w:p>
      <w:pPr>
        <w:jc w:val="center"/>
      </w:pPr>
      <w:r>
        <w:rPr>
          <w:b/>
          <w:sz w:val="20"/>
        </w:rPr>
        <w:t>[Sisipkan screenshot: Halaman Profil OPD]</w:t>
      </w:r>
    </w:p>
    <w:p>
      <w:pPr>
        <w:jc w:val="center"/>
      </w:pPr>
      <w:r>
        <w:rPr>
          <w:i/>
          <w:sz w:val="20"/>
        </w:rPr>
        <w:t>Gambar 4.20 Halaman Profil OPD</w:t>
      </w:r>
    </w:p>
    <w:p>
      <w:pPr>
        <w:pStyle w:val="Heading2"/>
      </w:pPr>
      <w:r>
        <w:t>4.2 Hasil Pengujian Sistem</w:t>
      </w:r>
    </w:p>
    <w:p>
      <w:r>
        <w:t>Pengujian sistem dilakukan menggunakan metode black box testing dengan menguji masukan, proses, dan keluaran pada setiap fungsi utama aplikasi. Pengujian mencakup akses halaman, pengelolaan tiket, sinkronisasi data media sosial, klasifikasi AI, filter spam, deteksi duplikasi, tindak lanjut OPD, serta pemantauan SLA dan eskalasi. Setiap hasil pengujian dinyatakan berhasil apabila keluaran sistem sesuai dengan hasil yang diharapkan. Bukti berupa tangkapan layar ditempatkan setelah tabel pada setiap kelompok pengujian.</w:t>
      </w:r>
    </w:p>
    <w:p>
      <w:pPr>
        <w:pStyle w:val="Heading3"/>
      </w:pPr>
      <w:r>
        <w:t>4.2.1 Hasil Pengujian Autentikasi dan Akses</w:t>
      </w:r>
    </w:p>
    <w:p>
      <w:r>
        <w:t>Pengujian autentikasi dan akses dilakukan untuk memastikan keamanan sistem, di mana halaman publik dapat diakses secara bebas, sedangkan halaman Admin KMC dan OPD membutuhkan login. Pengujian ini juga memastikan fungsi keluar dari sistem berjalan normal.</w:t>
      </w:r>
    </w:p>
    <w:p>
      <w:pPr>
        <w:jc w:val="center"/>
      </w:pPr>
      <w:r>
        <w:rPr>
          <w:i/>
          <w:sz w:val="20"/>
        </w:rPr>
        <w:t>Tabel 4.1 Hasil Pengujian Autentikasi dan Akses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Login Admin</w:t>
            </w:r>
          </w:p>
        </w:tc>
        <w:tc>
          <w:tcPr>
            <w:tcW w:type="dxa" w:w="1378"/>
            <w:vAlign w:val="center"/>
          </w:tcPr>
          <w:p>
            <w:r>
              <w:rPr>
                <w:sz w:val="18"/>
              </w:rPr>
              <w:t>Memasukkan username/email serta kata sandi Admin KMC yang valid.</w:t>
            </w:r>
          </w:p>
        </w:tc>
        <w:tc>
          <w:tcPr>
            <w:tcW w:type="dxa" w:w="1378"/>
            <w:vAlign w:val="center"/>
          </w:tcPr>
          <w:p>
            <w:r>
              <w:rPr>
                <w:sz w:val="18"/>
              </w:rPr>
              <w:t>Sistem mengarahkan pengguna ke dashboard Admin KMC.</w:t>
            </w:r>
          </w:p>
        </w:tc>
        <w:tc>
          <w:tcPr>
            <w:tcW w:type="dxa" w:w="1378"/>
            <w:vAlign w:val="center"/>
          </w:tcPr>
          <w:p>
            <w:r>
              <w:rPr>
                <w:sz w:val="18"/>
              </w:rPr>
              <w:t>Berhasil</w:t>
            </w:r>
          </w:p>
        </w:tc>
        <w:tc>
          <w:tcPr>
            <w:tcW w:type="dxa" w:w="1378"/>
            <w:vAlign w:val="center"/>
          </w:tcPr>
          <w:p>
            <w:r>
              <w:rPr>
                <w:sz w:val="18"/>
              </w:rPr>
              <w:t>Gambar 4.21</w:t>
            </w:r>
          </w:p>
        </w:tc>
      </w:tr>
      <w:tr>
        <w:tc>
          <w:tcPr>
            <w:tcW w:type="dxa" w:w="1378"/>
            <w:vAlign w:val="center"/>
          </w:tcPr>
          <w:p>
            <w:r>
              <w:rPr>
                <w:sz w:val="18"/>
              </w:rPr>
              <w:t>2</w:t>
            </w:r>
          </w:p>
        </w:tc>
        <w:tc>
          <w:tcPr>
            <w:tcW w:type="dxa" w:w="1378"/>
            <w:vAlign w:val="center"/>
          </w:tcPr>
          <w:p>
            <w:r>
              <w:rPr>
                <w:sz w:val="18"/>
              </w:rPr>
              <w:t>Login OPD</w:t>
            </w:r>
          </w:p>
        </w:tc>
        <w:tc>
          <w:tcPr>
            <w:tcW w:type="dxa" w:w="1378"/>
            <w:vAlign w:val="center"/>
          </w:tcPr>
          <w:p>
            <w:r>
              <w:rPr>
                <w:sz w:val="18"/>
              </w:rPr>
              <w:t>Memasukkan username/email serta kata sandi OPD yang valid.</w:t>
            </w:r>
          </w:p>
        </w:tc>
        <w:tc>
          <w:tcPr>
            <w:tcW w:type="dxa" w:w="1378"/>
            <w:vAlign w:val="center"/>
          </w:tcPr>
          <w:p>
            <w:r>
              <w:rPr>
                <w:sz w:val="18"/>
              </w:rPr>
              <w:t>Sistem mengarahkan pengguna ke dashboard OPD sesuai akun.</w:t>
            </w:r>
          </w:p>
        </w:tc>
        <w:tc>
          <w:tcPr>
            <w:tcW w:type="dxa" w:w="1378"/>
            <w:vAlign w:val="center"/>
          </w:tcPr>
          <w:p>
            <w:r>
              <w:rPr>
                <w:sz w:val="18"/>
              </w:rPr>
              <w:t>Berhasil</w:t>
            </w:r>
          </w:p>
        </w:tc>
        <w:tc>
          <w:tcPr>
            <w:tcW w:type="dxa" w:w="1378"/>
            <w:vAlign w:val="center"/>
          </w:tcPr>
          <w:p>
            <w:r>
              <w:rPr>
                <w:sz w:val="18"/>
              </w:rPr>
              <w:t>Gambar 4.22</w:t>
            </w:r>
          </w:p>
        </w:tc>
      </w:tr>
      <w:tr>
        <w:tc>
          <w:tcPr>
            <w:tcW w:type="dxa" w:w="1378"/>
            <w:vAlign w:val="center"/>
          </w:tcPr>
          <w:p>
            <w:r>
              <w:rPr>
                <w:sz w:val="18"/>
              </w:rPr>
              <w:t>3</w:t>
            </w:r>
          </w:p>
        </w:tc>
        <w:tc>
          <w:tcPr>
            <w:tcW w:type="dxa" w:w="1378"/>
            <w:vAlign w:val="center"/>
          </w:tcPr>
          <w:p>
            <w:r>
              <w:rPr>
                <w:sz w:val="18"/>
              </w:rPr>
              <w:t>Validasi login</w:t>
            </w:r>
          </w:p>
        </w:tc>
        <w:tc>
          <w:tcPr>
            <w:tcW w:type="dxa" w:w="1378"/>
            <w:vAlign w:val="center"/>
          </w:tcPr>
          <w:p>
            <w:r>
              <w:rPr>
                <w:sz w:val="18"/>
              </w:rPr>
              <w:t>Mengosongkan kolom atau memasukkan kredensial yang salah.</w:t>
            </w:r>
          </w:p>
        </w:tc>
        <w:tc>
          <w:tcPr>
            <w:tcW w:type="dxa" w:w="1378"/>
            <w:vAlign w:val="center"/>
          </w:tcPr>
          <w:p>
            <w:r>
              <w:rPr>
                <w:sz w:val="18"/>
              </w:rPr>
              <w:t>Sistem menolak proses masuk dan menampilkan pesan validasi.</w:t>
            </w:r>
          </w:p>
        </w:tc>
        <w:tc>
          <w:tcPr>
            <w:tcW w:type="dxa" w:w="1378"/>
            <w:vAlign w:val="center"/>
          </w:tcPr>
          <w:p>
            <w:r>
              <w:rPr>
                <w:sz w:val="18"/>
              </w:rPr>
              <w:t>Berhasil</w:t>
            </w:r>
          </w:p>
        </w:tc>
        <w:tc>
          <w:tcPr>
            <w:tcW w:type="dxa" w:w="1378"/>
            <w:vAlign w:val="center"/>
          </w:tcPr>
          <w:p>
            <w:r>
              <w:rPr>
                <w:sz w:val="18"/>
              </w:rPr>
              <w:t>Gambar 4.23</w:t>
            </w:r>
          </w:p>
        </w:tc>
      </w:tr>
      <w:tr>
        <w:tc>
          <w:tcPr>
            <w:tcW w:type="dxa" w:w="1378"/>
            <w:vAlign w:val="center"/>
          </w:tcPr>
          <w:p>
            <w:r>
              <w:rPr>
                <w:sz w:val="18"/>
              </w:rPr>
              <w:t>4</w:t>
            </w:r>
          </w:p>
        </w:tc>
        <w:tc>
          <w:tcPr>
            <w:tcW w:type="dxa" w:w="1378"/>
            <w:vAlign w:val="center"/>
          </w:tcPr>
          <w:p>
            <w:r>
              <w:rPr>
                <w:sz w:val="18"/>
              </w:rPr>
              <w:t>Pembatasan akses</w:t>
            </w:r>
          </w:p>
        </w:tc>
        <w:tc>
          <w:tcPr>
            <w:tcW w:type="dxa" w:w="1378"/>
            <w:vAlign w:val="center"/>
          </w:tcPr>
          <w:p>
            <w:r>
              <w:rPr>
                <w:sz w:val="18"/>
              </w:rPr>
              <w:t>Mengakses halaman Admin atau OPD tanpa login.</w:t>
            </w:r>
          </w:p>
        </w:tc>
        <w:tc>
          <w:tcPr>
            <w:tcW w:type="dxa" w:w="1378"/>
            <w:vAlign w:val="center"/>
          </w:tcPr>
          <w:p>
            <w:r>
              <w:rPr>
                <w:sz w:val="18"/>
              </w:rPr>
              <w:t>Sistem menolak akses dan mengarahkan kembali ke halaman login.</w:t>
            </w:r>
          </w:p>
        </w:tc>
        <w:tc>
          <w:tcPr>
            <w:tcW w:type="dxa" w:w="1378"/>
            <w:vAlign w:val="center"/>
          </w:tcPr>
          <w:p>
            <w:r>
              <w:rPr>
                <w:sz w:val="18"/>
              </w:rPr>
              <w:t>Berhasil</w:t>
            </w:r>
          </w:p>
        </w:tc>
        <w:tc>
          <w:tcPr>
            <w:tcW w:type="dxa" w:w="1378"/>
            <w:vAlign w:val="center"/>
          </w:tcPr>
          <w:p>
            <w:r>
              <w:rPr>
                <w:sz w:val="18"/>
              </w:rPr>
              <w:t>Gambar 4.24</w:t>
            </w:r>
          </w:p>
        </w:tc>
      </w:tr>
      <w:tr>
        <w:tc>
          <w:tcPr>
            <w:tcW w:type="dxa" w:w="1378"/>
            <w:vAlign w:val="center"/>
          </w:tcPr>
          <w:p>
            <w:r>
              <w:rPr>
                <w:sz w:val="18"/>
              </w:rPr>
              <w:t>5</w:t>
            </w:r>
          </w:p>
        </w:tc>
        <w:tc>
          <w:tcPr>
            <w:tcW w:type="dxa" w:w="1378"/>
            <w:vAlign w:val="center"/>
          </w:tcPr>
          <w:p>
            <w:r>
              <w:rPr>
                <w:sz w:val="18"/>
              </w:rPr>
              <w:t>Logout</w:t>
            </w:r>
          </w:p>
        </w:tc>
        <w:tc>
          <w:tcPr>
            <w:tcW w:type="dxa" w:w="1378"/>
            <w:vAlign w:val="center"/>
          </w:tcPr>
          <w:p>
            <w:r>
              <w:rPr>
                <w:sz w:val="18"/>
              </w:rPr>
              <w:t>Menekan tombol logout pada halaman Admin atau OPD.</w:t>
            </w:r>
          </w:p>
        </w:tc>
        <w:tc>
          <w:tcPr>
            <w:tcW w:type="dxa" w:w="1378"/>
            <w:vAlign w:val="center"/>
          </w:tcPr>
          <w:p>
            <w:r>
              <w:rPr>
                <w:sz w:val="18"/>
              </w:rPr>
              <w:t>Sistem mengeluarkan sesi pengguna dan mengarahkan ke halaman utama.</w:t>
            </w:r>
          </w:p>
        </w:tc>
        <w:tc>
          <w:tcPr>
            <w:tcW w:type="dxa" w:w="1378"/>
            <w:vAlign w:val="center"/>
          </w:tcPr>
          <w:p>
            <w:r>
              <w:rPr>
                <w:sz w:val="18"/>
              </w:rPr>
              <w:t>Berhasil</w:t>
            </w:r>
          </w:p>
        </w:tc>
        <w:tc>
          <w:tcPr>
            <w:tcW w:type="dxa" w:w="1378"/>
            <w:vAlign w:val="center"/>
          </w:tcPr>
          <w:p>
            <w:r>
              <w:rPr>
                <w:sz w:val="18"/>
              </w:rPr>
              <w:t>Gambar 4.25</w:t>
            </w:r>
          </w:p>
        </w:tc>
      </w:tr>
    </w:tbl>
    <w:p/>
    <w:p>
      <w:r>
        <w:t>Sebelum menyisipkan bukti pengujian, hasil langkah pengujian ini ditunjukkan pada gambar di bawah.</w:t>
      </w:r>
    </w:p>
    <w:p>
      <w:pPr>
        <w:jc w:val="center"/>
      </w:pPr>
      <w:r>
        <w:rPr>
          <w:b/>
          <w:sz w:val="20"/>
        </w:rPr>
        <w:t>[Sisipkan screenshot: Hasil Login Admin KMC]</w:t>
      </w:r>
    </w:p>
    <w:p>
      <w:pPr>
        <w:jc w:val="center"/>
      </w:pPr>
      <w:r>
        <w:rPr>
          <w:i/>
          <w:sz w:val="20"/>
        </w:rPr>
        <w:t>Gambar 4.21 Hasil Login Admin KMC</w:t>
      </w:r>
    </w:p>
    <w:p>
      <w:pPr>
        <w:jc w:val="center"/>
      </w:pPr>
      <w:r>
        <w:rPr>
          <w:b/>
          <w:sz w:val="20"/>
        </w:rPr>
        <w:t>[Sisipkan screenshot: Hasil Login Pengguna OPD]</w:t>
      </w:r>
    </w:p>
    <w:p>
      <w:pPr>
        <w:jc w:val="center"/>
      </w:pPr>
      <w:r>
        <w:rPr>
          <w:i/>
          <w:sz w:val="20"/>
        </w:rPr>
        <w:t>Gambar 4.22 Hasil Login Pengguna OPD</w:t>
      </w:r>
    </w:p>
    <w:p>
      <w:pPr>
        <w:jc w:val="center"/>
      </w:pPr>
      <w:r>
        <w:rPr>
          <w:b/>
          <w:sz w:val="20"/>
        </w:rPr>
        <w:t>[Sisipkan screenshot: Validasi Kredensial Login]</w:t>
      </w:r>
    </w:p>
    <w:p>
      <w:pPr>
        <w:jc w:val="center"/>
      </w:pPr>
      <w:r>
        <w:rPr>
          <w:i/>
          <w:sz w:val="20"/>
        </w:rPr>
        <w:t>Gambar 4.23 Validasi Kredensial Login</w:t>
      </w:r>
    </w:p>
    <w:p>
      <w:pPr>
        <w:jc w:val="center"/>
      </w:pPr>
      <w:r>
        <w:rPr>
          <w:b/>
          <w:sz w:val="20"/>
        </w:rPr>
        <w:t>[Sisipkan screenshot: Pembatasan Akses Halaman]</w:t>
      </w:r>
    </w:p>
    <w:p>
      <w:pPr>
        <w:jc w:val="center"/>
      </w:pPr>
      <w:r>
        <w:rPr>
          <w:i/>
          <w:sz w:val="20"/>
        </w:rPr>
        <w:t>Gambar 4.24 Pembatasan Akses Halaman</w:t>
      </w:r>
    </w:p>
    <w:p>
      <w:pPr>
        <w:jc w:val="center"/>
      </w:pPr>
      <w:r>
        <w:rPr>
          <w:b/>
          <w:sz w:val="20"/>
        </w:rPr>
        <w:t>[Sisipkan screenshot: Hasil Keluar Sistem (Logout)]</w:t>
      </w:r>
    </w:p>
    <w:p>
      <w:pPr>
        <w:jc w:val="center"/>
      </w:pPr>
      <w:r>
        <w:rPr>
          <w:i/>
          <w:sz w:val="20"/>
        </w:rPr>
        <w:t>Gambar 4.25 Hasil Keluar Sistem (Logout)</w:t>
      </w:r>
    </w:p>
    <w:p>
      <w:r>
        <w:t>Berdasarkan evaluasi terhadap pengujian ini, fungsi telah berjalan dengan baik sesuai hasil yang diharapkan.</w:t>
      </w:r>
    </w:p>
    <w:p>
      <w:pPr>
        <w:pStyle w:val="Heading3"/>
      </w:pPr>
      <w:r>
        <w:t>4.2.2 Hasil Pengujian Sinkronisasi dan Klasifikasi Aduan</w:t>
      </w:r>
    </w:p>
    <w:p>
      <w:r>
        <w:t>Pengujian ini bertujuan memverifikasi apakah sistem berhasil menarik komentar dari postingan Facebook dan Instagram menjadi notifikasi lokal, lalu meminta layanan AI untuk mengklasifikasi kategori, OPD terkait, mendeteksi spam, dan menetapkan prioritas.</w:t>
      </w:r>
    </w:p>
    <w:p>
      <w:pPr>
        <w:jc w:val="center"/>
      </w:pPr>
      <w:r>
        <w:rPr>
          <w:i/>
          <w:sz w:val="20"/>
        </w:rPr>
        <w:t>Tabel 4.2 Hasil Pengujian Sinkronisasi dan Klasifikasi Aduan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Sinkronisasi Facebook</w:t>
            </w:r>
          </w:p>
        </w:tc>
        <w:tc>
          <w:tcPr>
            <w:tcW w:type="dxa" w:w="1378"/>
            <w:vAlign w:val="center"/>
          </w:tcPr>
          <w:p>
            <w:r>
              <w:rPr>
                <w:sz w:val="18"/>
              </w:rPr>
              <w:t>Menjalankan sinkronisasi data aduan dari Facebook.</w:t>
            </w:r>
          </w:p>
        </w:tc>
        <w:tc>
          <w:tcPr>
            <w:tcW w:type="dxa" w:w="1378"/>
            <w:vAlign w:val="center"/>
          </w:tcPr>
          <w:p>
            <w:r>
              <w:rPr>
                <w:sz w:val="18"/>
              </w:rPr>
              <w:t>Aduan baru tersimpan sebagai notifikasi tanpa terjadi penggandaan data.</w:t>
            </w:r>
          </w:p>
        </w:tc>
        <w:tc>
          <w:tcPr>
            <w:tcW w:type="dxa" w:w="1378"/>
            <w:vAlign w:val="center"/>
          </w:tcPr>
          <w:p>
            <w:r>
              <w:rPr>
                <w:sz w:val="18"/>
              </w:rPr>
              <w:t>Berhasil</w:t>
            </w:r>
          </w:p>
        </w:tc>
        <w:tc>
          <w:tcPr>
            <w:tcW w:type="dxa" w:w="1378"/>
            <w:vAlign w:val="center"/>
          </w:tcPr>
          <w:p>
            <w:r>
              <w:rPr>
                <w:sz w:val="18"/>
              </w:rPr>
              <w:t>Gambar 4.26</w:t>
            </w:r>
          </w:p>
        </w:tc>
      </w:tr>
      <w:tr>
        <w:tc>
          <w:tcPr>
            <w:tcW w:type="dxa" w:w="1378"/>
            <w:vAlign w:val="center"/>
          </w:tcPr>
          <w:p>
            <w:r>
              <w:rPr>
                <w:sz w:val="18"/>
              </w:rPr>
              <w:t>2</w:t>
            </w:r>
          </w:p>
        </w:tc>
        <w:tc>
          <w:tcPr>
            <w:tcW w:type="dxa" w:w="1378"/>
            <w:vAlign w:val="center"/>
          </w:tcPr>
          <w:p>
            <w:r>
              <w:rPr>
                <w:sz w:val="18"/>
              </w:rPr>
              <w:t>Sinkronisasi Instagram</w:t>
            </w:r>
          </w:p>
        </w:tc>
        <w:tc>
          <w:tcPr>
            <w:tcW w:type="dxa" w:w="1378"/>
            <w:vAlign w:val="center"/>
          </w:tcPr>
          <w:p>
            <w:r>
              <w:rPr>
                <w:sz w:val="18"/>
              </w:rPr>
              <w:t>Menjalankan sinkronisasi data aduan dari Instagram.</w:t>
            </w:r>
          </w:p>
        </w:tc>
        <w:tc>
          <w:tcPr>
            <w:tcW w:type="dxa" w:w="1378"/>
            <w:vAlign w:val="center"/>
          </w:tcPr>
          <w:p>
            <w:r>
              <w:rPr>
                <w:sz w:val="18"/>
              </w:rPr>
              <w:t>Aduan baru tersimpan sebagai notifikasi tanpa terjadi penggandaan data.</w:t>
            </w:r>
          </w:p>
        </w:tc>
        <w:tc>
          <w:tcPr>
            <w:tcW w:type="dxa" w:w="1378"/>
            <w:vAlign w:val="center"/>
          </w:tcPr>
          <w:p>
            <w:r>
              <w:rPr>
                <w:sz w:val="18"/>
              </w:rPr>
              <w:t>Berhasil</w:t>
            </w:r>
          </w:p>
        </w:tc>
        <w:tc>
          <w:tcPr>
            <w:tcW w:type="dxa" w:w="1378"/>
            <w:vAlign w:val="center"/>
          </w:tcPr>
          <w:p>
            <w:r>
              <w:rPr>
                <w:sz w:val="18"/>
              </w:rPr>
              <w:t>Gambar 4.27</w:t>
            </w:r>
          </w:p>
        </w:tc>
      </w:tr>
      <w:tr>
        <w:tc>
          <w:tcPr>
            <w:tcW w:type="dxa" w:w="1378"/>
            <w:vAlign w:val="center"/>
          </w:tcPr>
          <w:p>
            <w:r>
              <w:rPr>
                <w:sz w:val="18"/>
              </w:rPr>
              <w:t>3</w:t>
            </w:r>
          </w:p>
        </w:tc>
        <w:tc>
          <w:tcPr>
            <w:tcW w:type="dxa" w:w="1378"/>
            <w:vAlign w:val="center"/>
          </w:tcPr>
          <w:p>
            <w:r>
              <w:rPr>
                <w:sz w:val="18"/>
              </w:rPr>
              <w:t>Klasifikasi AI</w:t>
            </w:r>
          </w:p>
        </w:tc>
        <w:tc>
          <w:tcPr>
            <w:tcW w:type="dxa" w:w="1378"/>
            <w:vAlign w:val="center"/>
          </w:tcPr>
          <w:p>
            <w:r>
              <w:rPr>
                <w:sz w:val="18"/>
              </w:rPr>
              <w:t>Memproses aduan yang valid ke layanan AI.</w:t>
            </w:r>
          </w:p>
        </w:tc>
        <w:tc>
          <w:tcPr>
            <w:tcW w:type="dxa" w:w="1378"/>
            <w:vAlign w:val="center"/>
          </w:tcPr>
          <w:p>
            <w:r>
              <w:rPr>
                <w:sz w:val="18"/>
              </w:rPr>
              <w:t>Sistem menghasilkan kategori, subkategori, OPD tujuan, dan tingkat prioritas.</w:t>
            </w:r>
          </w:p>
        </w:tc>
        <w:tc>
          <w:tcPr>
            <w:tcW w:type="dxa" w:w="1378"/>
            <w:vAlign w:val="center"/>
          </w:tcPr>
          <w:p>
            <w:r>
              <w:rPr>
                <w:sz w:val="18"/>
              </w:rPr>
              <w:t>Berhasil</w:t>
            </w:r>
          </w:p>
        </w:tc>
        <w:tc>
          <w:tcPr>
            <w:tcW w:type="dxa" w:w="1378"/>
            <w:vAlign w:val="center"/>
          </w:tcPr>
          <w:p>
            <w:r>
              <w:rPr>
                <w:sz w:val="18"/>
              </w:rPr>
              <w:t>Gambar 4.28</w:t>
            </w:r>
          </w:p>
        </w:tc>
      </w:tr>
      <w:tr>
        <w:tc>
          <w:tcPr>
            <w:tcW w:type="dxa" w:w="1378"/>
            <w:vAlign w:val="center"/>
          </w:tcPr>
          <w:p>
            <w:r>
              <w:rPr>
                <w:sz w:val="18"/>
              </w:rPr>
              <w:t>4</w:t>
            </w:r>
          </w:p>
        </w:tc>
        <w:tc>
          <w:tcPr>
            <w:tcW w:type="dxa" w:w="1378"/>
            <w:vAlign w:val="center"/>
          </w:tcPr>
          <w:p>
            <w:r>
              <w:rPr>
                <w:sz w:val="18"/>
              </w:rPr>
              <w:t>Filter spam</w:t>
            </w:r>
          </w:p>
        </w:tc>
        <w:tc>
          <w:tcPr>
            <w:tcW w:type="dxa" w:w="1378"/>
            <w:vAlign w:val="center"/>
          </w:tcPr>
          <w:p>
            <w:r>
              <w:rPr>
                <w:sz w:val="18"/>
              </w:rPr>
              <w:t>Memasukkan komentar yang terdeteksi sebagai bukan pengaduan.</w:t>
            </w:r>
          </w:p>
        </w:tc>
        <w:tc>
          <w:tcPr>
            <w:tcW w:type="dxa" w:w="1378"/>
            <w:vAlign w:val="center"/>
          </w:tcPr>
          <w:p>
            <w:r>
              <w:rPr>
                <w:sz w:val="18"/>
              </w:rPr>
              <w:t>Sistem dan AI menandai pesan sebagai spam dan tidak diteruskan menjadi tiket.</w:t>
            </w:r>
          </w:p>
        </w:tc>
        <w:tc>
          <w:tcPr>
            <w:tcW w:type="dxa" w:w="1378"/>
            <w:vAlign w:val="center"/>
          </w:tcPr>
          <w:p>
            <w:r>
              <w:rPr>
                <w:sz w:val="18"/>
              </w:rPr>
              <w:t>Berhasil</w:t>
            </w:r>
          </w:p>
        </w:tc>
        <w:tc>
          <w:tcPr>
            <w:tcW w:type="dxa" w:w="1378"/>
            <w:vAlign w:val="center"/>
          </w:tcPr>
          <w:p>
            <w:r>
              <w:rPr>
                <w:sz w:val="18"/>
              </w:rPr>
              <w:t>Gambar 4.29</w:t>
            </w:r>
          </w:p>
        </w:tc>
      </w:tr>
    </w:tbl>
    <w:p/>
    <w:p>
      <w:r>
        <w:t>Sebelum menyisipkan bukti pengujian, hasil langkah pengujian ini ditunjukkan pada gambar di bawah.</w:t>
      </w:r>
    </w:p>
    <w:p>
      <w:pPr>
        <w:jc w:val="center"/>
      </w:pPr>
      <w:r>
        <w:rPr>
          <w:b/>
          <w:sz w:val="20"/>
        </w:rPr>
        <w:t>[Sisipkan screenshot: Hasil Sinkronisasi Aduan Facebook]</w:t>
      </w:r>
    </w:p>
    <w:p>
      <w:pPr>
        <w:jc w:val="center"/>
      </w:pPr>
      <w:r>
        <w:rPr>
          <w:i/>
          <w:sz w:val="20"/>
        </w:rPr>
        <w:t>Gambar 4.26 Hasil Sinkronisasi Aduan Facebook</w:t>
      </w:r>
    </w:p>
    <w:p>
      <w:pPr>
        <w:jc w:val="center"/>
      </w:pPr>
      <w:r>
        <w:rPr>
          <w:b/>
          <w:sz w:val="20"/>
        </w:rPr>
        <w:t>[Sisipkan screenshot: Hasil Sinkronisasi Aduan Instagram]</w:t>
      </w:r>
    </w:p>
    <w:p>
      <w:pPr>
        <w:jc w:val="center"/>
      </w:pPr>
      <w:r>
        <w:rPr>
          <w:i/>
          <w:sz w:val="20"/>
        </w:rPr>
        <w:t>Gambar 4.27 Hasil Sinkronisasi Aduan Instagram</w:t>
      </w:r>
    </w:p>
    <w:p>
      <w:pPr>
        <w:jc w:val="center"/>
      </w:pPr>
      <w:r>
        <w:rPr>
          <w:b/>
          <w:sz w:val="20"/>
        </w:rPr>
        <w:t>[Sisipkan screenshot: Hasil Klasifikasi Aduan oleh AI]</w:t>
      </w:r>
    </w:p>
    <w:p>
      <w:pPr>
        <w:jc w:val="center"/>
      </w:pPr>
      <w:r>
        <w:rPr>
          <w:i/>
          <w:sz w:val="20"/>
        </w:rPr>
        <w:t>Gambar 4.28 Hasil Klasifikasi Aduan oleh AI</w:t>
      </w:r>
    </w:p>
    <w:p>
      <w:pPr>
        <w:jc w:val="center"/>
      </w:pPr>
      <w:r>
        <w:rPr>
          <w:b/>
          <w:sz w:val="20"/>
        </w:rPr>
        <w:t>[Sisipkan screenshot: Hasil Penyaringan Spam]</w:t>
      </w:r>
    </w:p>
    <w:p>
      <w:pPr>
        <w:jc w:val="center"/>
      </w:pPr>
      <w:r>
        <w:rPr>
          <w:i/>
          <w:sz w:val="20"/>
        </w:rPr>
        <w:t>Gambar 4.29 Hasil Penyaringan Spam</w:t>
      </w:r>
    </w:p>
    <w:p>
      <w:r>
        <w:t>Berdasarkan evaluasi terhadap pengujian ini, fungsi telah berjalan dengan baik sesuai hasil yang diharapkan.</w:t>
      </w:r>
    </w:p>
    <w:p>
      <w:pPr>
        <w:pStyle w:val="Heading3"/>
      </w:pPr>
      <w:r>
        <w:t>4.2.3 Hasil Pengujian Manajemen Tiket dan Deteksi Duplikasi</w:t>
      </w:r>
    </w:p>
    <w:p>
      <w:r>
        <w:t>Bagian ini menguji proses verifikasi duplikasi, baik untuk aduan yang dianggap duplikat oleh Admin KMC maupun yang diteruskan menjadi tiket baru. Selain itu, diuji juga fungsi manajemen tiket seperti pembuatan manual, pembaruan tiket, dan penghapusan.</w:t>
      </w:r>
    </w:p>
    <w:p>
      <w:pPr>
        <w:jc w:val="center"/>
      </w:pPr>
      <w:r>
        <w:rPr>
          <w:i/>
          <w:sz w:val="20"/>
        </w:rPr>
        <w:t>Tabel 4.3 Hasil Pengujian Manajemen Tiket dan Deteksi Duplikasi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Deteksi duplikasi</w:t>
            </w:r>
          </w:p>
        </w:tc>
        <w:tc>
          <w:tcPr>
            <w:tcW w:type="dxa" w:w="1378"/>
            <w:vAlign w:val="center"/>
          </w:tcPr>
          <w:p>
            <w:r>
              <w:rPr>
                <w:sz w:val="18"/>
              </w:rPr>
              <w:t>Memproses aduan yang memiliki kesamaan topik dengan tiket yang ada.</w:t>
            </w:r>
          </w:p>
        </w:tc>
        <w:tc>
          <w:tcPr>
            <w:tcW w:type="dxa" w:w="1378"/>
            <w:vAlign w:val="center"/>
          </w:tcPr>
          <w:p>
            <w:r>
              <w:rPr>
                <w:sz w:val="18"/>
              </w:rPr>
              <w:t>Sistem mendeteksi kemiripan dan menandai sebagai kandidat duplikasi.</w:t>
            </w:r>
          </w:p>
        </w:tc>
        <w:tc>
          <w:tcPr>
            <w:tcW w:type="dxa" w:w="1378"/>
            <w:vAlign w:val="center"/>
          </w:tcPr>
          <w:p>
            <w:r>
              <w:rPr>
                <w:sz w:val="18"/>
              </w:rPr>
              <w:t>Berhasil</w:t>
            </w:r>
          </w:p>
        </w:tc>
        <w:tc>
          <w:tcPr>
            <w:tcW w:type="dxa" w:w="1378"/>
            <w:vAlign w:val="center"/>
          </w:tcPr>
          <w:p>
            <w:r>
              <w:rPr>
                <w:sz w:val="18"/>
              </w:rPr>
              <w:t>Gambar 4.30</w:t>
            </w:r>
          </w:p>
        </w:tc>
      </w:tr>
      <w:tr>
        <w:tc>
          <w:tcPr>
            <w:tcW w:type="dxa" w:w="1378"/>
            <w:vAlign w:val="center"/>
          </w:tcPr>
          <w:p>
            <w:r>
              <w:rPr>
                <w:sz w:val="18"/>
              </w:rPr>
              <w:t>2</w:t>
            </w:r>
          </w:p>
        </w:tc>
        <w:tc>
          <w:tcPr>
            <w:tcW w:type="dxa" w:w="1378"/>
            <w:vAlign w:val="center"/>
          </w:tcPr>
          <w:p>
            <w:r>
              <w:rPr>
                <w:sz w:val="18"/>
              </w:rPr>
              <w:t>Konfirmasi duplikat</w:t>
            </w:r>
          </w:p>
        </w:tc>
        <w:tc>
          <w:tcPr>
            <w:tcW w:type="dxa" w:w="1378"/>
            <w:vAlign w:val="center"/>
          </w:tcPr>
          <w:p>
            <w:r>
              <w:rPr>
                <w:sz w:val="18"/>
              </w:rPr>
              <w:t>Admin KMC menyetujui bahwa aduan tersebut merupakan duplikat.</w:t>
            </w:r>
          </w:p>
        </w:tc>
        <w:tc>
          <w:tcPr>
            <w:tcW w:type="dxa" w:w="1378"/>
            <w:vAlign w:val="center"/>
          </w:tcPr>
          <w:p>
            <w:r>
              <w:rPr>
                <w:sz w:val="18"/>
              </w:rPr>
              <w:t>Sistem mengarsipkan notifikasi tersebut tanpa membuat tiket baru.</w:t>
            </w:r>
          </w:p>
        </w:tc>
        <w:tc>
          <w:tcPr>
            <w:tcW w:type="dxa" w:w="1378"/>
            <w:vAlign w:val="center"/>
          </w:tcPr>
          <w:p>
            <w:r>
              <w:rPr>
                <w:sz w:val="18"/>
              </w:rPr>
              <w:t>Berhasil</w:t>
            </w:r>
          </w:p>
        </w:tc>
        <w:tc>
          <w:tcPr>
            <w:tcW w:type="dxa" w:w="1378"/>
            <w:vAlign w:val="center"/>
          </w:tcPr>
          <w:p>
            <w:r>
              <w:rPr>
                <w:sz w:val="18"/>
              </w:rPr>
              <w:t>Gambar 4.31</w:t>
            </w:r>
          </w:p>
        </w:tc>
      </w:tr>
      <w:tr>
        <w:tc>
          <w:tcPr>
            <w:tcW w:type="dxa" w:w="1378"/>
            <w:vAlign w:val="center"/>
          </w:tcPr>
          <w:p>
            <w:r>
              <w:rPr>
                <w:sz w:val="18"/>
              </w:rPr>
              <w:t>3</w:t>
            </w:r>
          </w:p>
        </w:tc>
        <w:tc>
          <w:tcPr>
            <w:tcW w:type="dxa" w:w="1378"/>
            <w:vAlign w:val="center"/>
          </w:tcPr>
          <w:p>
            <w:r>
              <w:rPr>
                <w:sz w:val="18"/>
              </w:rPr>
              <w:t>Bukan duplikat</w:t>
            </w:r>
          </w:p>
        </w:tc>
        <w:tc>
          <w:tcPr>
            <w:tcW w:type="dxa" w:w="1378"/>
            <w:vAlign w:val="center"/>
          </w:tcPr>
          <w:p>
            <w:r>
              <w:rPr>
                <w:sz w:val="18"/>
              </w:rPr>
              <w:t>Admin KMC menolak status duplikat (Bukan Duplikat).</w:t>
            </w:r>
          </w:p>
        </w:tc>
        <w:tc>
          <w:tcPr>
            <w:tcW w:type="dxa" w:w="1378"/>
            <w:vAlign w:val="center"/>
          </w:tcPr>
          <w:p>
            <w:r>
              <w:rPr>
                <w:sz w:val="18"/>
              </w:rPr>
              <w:t>Sistem memproses notifikasi menjadi tiket baru dengan nomor resi.</w:t>
            </w:r>
          </w:p>
        </w:tc>
        <w:tc>
          <w:tcPr>
            <w:tcW w:type="dxa" w:w="1378"/>
            <w:vAlign w:val="center"/>
          </w:tcPr>
          <w:p>
            <w:r>
              <w:rPr>
                <w:sz w:val="18"/>
              </w:rPr>
              <w:t>Berhasil</w:t>
            </w:r>
          </w:p>
        </w:tc>
        <w:tc>
          <w:tcPr>
            <w:tcW w:type="dxa" w:w="1378"/>
            <w:vAlign w:val="center"/>
          </w:tcPr>
          <w:p>
            <w:r>
              <w:rPr>
                <w:sz w:val="18"/>
              </w:rPr>
              <w:t>Gambar 4.32</w:t>
            </w:r>
          </w:p>
        </w:tc>
      </w:tr>
      <w:tr>
        <w:tc>
          <w:tcPr>
            <w:tcW w:type="dxa" w:w="1378"/>
            <w:vAlign w:val="center"/>
          </w:tcPr>
          <w:p>
            <w:r>
              <w:rPr>
                <w:sz w:val="18"/>
              </w:rPr>
              <w:t>4</w:t>
            </w:r>
          </w:p>
        </w:tc>
        <w:tc>
          <w:tcPr>
            <w:tcW w:type="dxa" w:w="1378"/>
            <w:vAlign w:val="center"/>
          </w:tcPr>
          <w:p>
            <w:r>
              <w:rPr>
                <w:sz w:val="18"/>
              </w:rPr>
              <w:t>Tiket manual</w:t>
            </w:r>
          </w:p>
        </w:tc>
        <w:tc>
          <w:tcPr>
            <w:tcW w:type="dxa" w:w="1378"/>
            <w:vAlign w:val="center"/>
          </w:tcPr>
          <w:p>
            <w:r>
              <w:rPr>
                <w:sz w:val="18"/>
              </w:rPr>
              <w:t>Admin KMC menyimpan tiket baru dari halaman tambah manual.</w:t>
            </w:r>
          </w:p>
        </w:tc>
        <w:tc>
          <w:tcPr>
            <w:tcW w:type="dxa" w:w="1378"/>
            <w:vAlign w:val="center"/>
          </w:tcPr>
          <w:p>
            <w:r>
              <w:rPr>
                <w:sz w:val="18"/>
              </w:rPr>
              <w:t>Sistem menyimpan tiket dan menambahkannya ke daftar tiket.</w:t>
            </w:r>
          </w:p>
        </w:tc>
        <w:tc>
          <w:tcPr>
            <w:tcW w:type="dxa" w:w="1378"/>
            <w:vAlign w:val="center"/>
          </w:tcPr>
          <w:p>
            <w:r>
              <w:rPr>
                <w:sz w:val="18"/>
              </w:rPr>
              <w:t>Berhasil</w:t>
            </w:r>
          </w:p>
        </w:tc>
        <w:tc>
          <w:tcPr>
            <w:tcW w:type="dxa" w:w="1378"/>
            <w:vAlign w:val="center"/>
          </w:tcPr>
          <w:p>
            <w:r>
              <w:rPr>
                <w:sz w:val="18"/>
              </w:rPr>
              <w:t>Gambar 4.33</w:t>
            </w:r>
          </w:p>
        </w:tc>
      </w:tr>
      <w:tr>
        <w:tc>
          <w:tcPr>
            <w:tcW w:type="dxa" w:w="1378"/>
            <w:vAlign w:val="center"/>
          </w:tcPr>
          <w:p>
            <w:r>
              <w:rPr>
                <w:sz w:val="18"/>
              </w:rPr>
              <w:t>5</w:t>
            </w:r>
          </w:p>
        </w:tc>
        <w:tc>
          <w:tcPr>
            <w:tcW w:type="dxa" w:w="1378"/>
            <w:vAlign w:val="center"/>
          </w:tcPr>
          <w:p>
            <w:r>
              <w:rPr>
                <w:sz w:val="18"/>
              </w:rPr>
              <w:t>Edit tiket</w:t>
            </w:r>
          </w:p>
        </w:tc>
        <w:tc>
          <w:tcPr>
            <w:tcW w:type="dxa" w:w="1378"/>
            <w:vAlign w:val="center"/>
          </w:tcPr>
          <w:p>
            <w:r>
              <w:rPr>
                <w:sz w:val="18"/>
              </w:rPr>
              <w:t>Admin KMC mengubah klasifikasi atau penugasan OPD pada tiket.</w:t>
            </w:r>
          </w:p>
        </w:tc>
        <w:tc>
          <w:tcPr>
            <w:tcW w:type="dxa" w:w="1378"/>
            <w:vAlign w:val="center"/>
          </w:tcPr>
          <w:p>
            <w:r>
              <w:rPr>
                <w:sz w:val="18"/>
              </w:rPr>
              <w:t>Sistem memperbarui detail tiket yang dipilih.</w:t>
            </w:r>
          </w:p>
        </w:tc>
        <w:tc>
          <w:tcPr>
            <w:tcW w:type="dxa" w:w="1378"/>
            <w:vAlign w:val="center"/>
          </w:tcPr>
          <w:p>
            <w:r>
              <w:rPr>
                <w:sz w:val="18"/>
              </w:rPr>
              <w:t>Berhasil</w:t>
            </w:r>
          </w:p>
        </w:tc>
        <w:tc>
          <w:tcPr>
            <w:tcW w:type="dxa" w:w="1378"/>
            <w:vAlign w:val="center"/>
          </w:tcPr>
          <w:p>
            <w:r>
              <w:rPr>
                <w:sz w:val="18"/>
              </w:rPr>
              <w:t>Gambar 4.34</w:t>
            </w:r>
          </w:p>
        </w:tc>
      </w:tr>
      <w:tr>
        <w:tc>
          <w:tcPr>
            <w:tcW w:type="dxa" w:w="1378"/>
            <w:vAlign w:val="center"/>
          </w:tcPr>
          <w:p>
            <w:r>
              <w:rPr>
                <w:sz w:val="18"/>
              </w:rPr>
              <w:t>6</w:t>
            </w:r>
          </w:p>
        </w:tc>
        <w:tc>
          <w:tcPr>
            <w:tcW w:type="dxa" w:w="1378"/>
            <w:vAlign w:val="center"/>
          </w:tcPr>
          <w:p>
            <w:r>
              <w:rPr>
                <w:sz w:val="18"/>
              </w:rPr>
              <w:t>Hapus tiket</w:t>
            </w:r>
          </w:p>
        </w:tc>
        <w:tc>
          <w:tcPr>
            <w:tcW w:type="dxa" w:w="1378"/>
            <w:vAlign w:val="center"/>
          </w:tcPr>
          <w:p>
            <w:r>
              <w:rPr>
                <w:sz w:val="18"/>
              </w:rPr>
              <w:t>Admin KMC menghapus tiket dari sistem.</w:t>
            </w:r>
          </w:p>
        </w:tc>
        <w:tc>
          <w:tcPr>
            <w:tcW w:type="dxa" w:w="1378"/>
            <w:vAlign w:val="center"/>
          </w:tcPr>
          <w:p>
            <w:r>
              <w:rPr>
                <w:sz w:val="18"/>
              </w:rPr>
              <w:t>Sistem berhasil menghapus tiket dan seluruh relasinya.</w:t>
            </w:r>
          </w:p>
        </w:tc>
        <w:tc>
          <w:tcPr>
            <w:tcW w:type="dxa" w:w="1378"/>
            <w:vAlign w:val="center"/>
          </w:tcPr>
          <w:p>
            <w:r>
              <w:rPr>
                <w:sz w:val="18"/>
              </w:rPr>
              <w:t>Berhasil</w:t>
            </w:r>
          </w:p>
        </w:tc>
        <w:tc>
          <w:tcPr>
            <w:tcW w:type="dxa" w:w="1378"/>
            <w:vAlign w:val="center"/>
          </w:tcPr>
          <w:p>
            <w:r>
              <w:rPr>
                <w:sz w:val="18"/>
              </w:rPr>
              <w:t>Gambar 4.35</w:t>
            </w:r>
          </w:p>
        </w:tc>
      </w:tr>
    </w:tbl>
    <w:p/>
    <w:p>
      <w:r>
        <w:t>Sebelum menyisipkan bukti pengujian, hasil langkah pengujian ini ditunjukkan pada gambar di bawah.</w:t>
      </w:r>
    </w:p>
    <w:p>
      <w:pPr>
        <w:jc w:val="center"/>
      </w:pPr>
      <w:r>
        <w:rPr>
          <w:b/>
          <w:sz w:val="20"/>
        </w:rPr>
        <w:t>[Sisipkan screenshot: Hasil Deteksi Kandidat Duplikasi]</w:t>
      </w:r>
    </w:p>
    <w:p>
      <w:pPr>
        <w:jc w:val="center"/>
      </w:pPr>
      <w:r>
        <w:rPr>
          <w:i/>
          <w:sz w:val="20"/>
        </w:rPr>
        <w:t>Gambar 4.30 Hasil Deteksi Kandidat Duplikasi</w:t>
      </w:r>
    </w:p>
    <w:p>
      <w:pPr>
        <w:jc w:val="center"/>
      </w:pPr>
      <w:r>
        <w:rPr>
          <w:b/>
          <w:sz w:val="20"/>
        </w:rPr>
        <w:t>[Sisipkan screenshot: Hasil Konfirmasi Aduan Duplikat]</w:t>
      </w:r>
    </w:p>
    <w:p>
      <w:pPr>
        <w:jc w:val="center"/>
      </w:pPr>
      <w:r>
        <w:rPr>
          <w:i/>
          <w:sz w:val="20"/>
        </w:rPr>
        <w:t>Gambar 4.31 Hasil Konfirmasi Aduan Duplikat</w:t>
      </w:r>
    </w:p>
    <w:p>
      <w:pPr>
        <w:jc w:val="center"/>
      </w:pPr>
      <w:r>
        <w:rPr>
          <w:b/>
          <w:sz w:val="20"/>
        </w:rPr>
        <w:t>[Sisipkan screenshot: Hasil Pembuatan Tiket Bukan Duplikat]</w:t>
      </w:r>
    </w:p>
    <w:p>
      <w:pPr>
        <w:jc w:val="center"/>
      </w:pPr>
      <w:r>
        <w:rPr>
          <w:i/>
          <w:sz w:val="20"/>
        </w:rPr>
        <w:t>Gambar 4.32 Hasil Pembuatan Tiket Bukan Duplikat</w:t>
      </w:r>
    </w:p>
    <w:p>
      <w:pPr>
        <w:jc w:val="center"/>
      </w:pPr>
      <w:r>
        <w:rPr>
          <w:b/>
          <w:sz w:val="20"/>
        </w:rPr>
        <w:t>[Sisipkan screenshot: Hasil Pembuatan Tiket Manual]</w:t>
      </w:r>
    </w:p>
    <w:p>
      <w:pPr>
        <w:jc w:val="center"/>
      </w:pPr>
      <w:r>
        <w:rPr>
          <w:i/>
          <w:sz w:val="20"/>
        </w:rPr>
        <w:t>Gambar 4.33 Hasil Pembuatan Tiket Manual</w:t>
      </w:r>
    </w:p>
    <w:p>
      <w:pPr>
        <w:jc w:val="center"/>
      </w:pPr>
      <w:r>
        <w:rPr>
          <w:b/>
          <w:sz w:val="20"/>
        </w:rPr>
        <w:t>[Sisipkan screenshot: Hasil Perubahan Data Tiket]</w:t>
      </w:r>
    </w:p>
    <w:p>
      <w:pPr>
        <w:jc w:val="center"/>
      </w:pPr>
      <w:r>
        <w:rPr>
          <w:i/>
          <w:sz w:val="20"/>
        </w:rPr>
        <w:t>Gambar 4.34 Hasil Perubahan Data Tiket</w:t>
      </w:r>
    </w:p>
    <w:p>
      <w:pPr>
        <w:jc w:val="center"/>
      </w:pPr>
      <w:r>
        <w:rPr>
          <w:b/>
          <w:sz w:val="20"/>
        </w:rPr>
        <w:t>[Sisipkan screenshot: Hasil Penghapusan Tiket]</w:t>
      </w:r>
    </w:p>
    <w:p>
      <w:pPr>
        <w:jc w:val="center"/>
      </w:pPr>
      <w:r>
        <w:rPr>
          <w:i/>
          <w:sz w:val="20"/>
        </w:rPr>
        <w:t>Gambar 4.35 Hasil Penghapusan Tiket</w:t>
      </w:r>
    </w:p>
    <w:p>
      <w:r>
        <w:t>Berdasarkan evaluasi terhadap pengujian ini, fungsi telah berjalan dengan baik sesuai hasil yang diharapkan.</w:t>
      </w:r>
    </w:p>
    <w:p>
      <w:pPr>
        <w:pStyle w:val="Heading3"/>
      </w:pPr>
      <w:r>
        <w:t>4.2.4 Hasil Pengujian Manajemen Data OPD</w:t>
      </w:r>
    </w:p>
    <w:p>
      <w:r>
        <w:t>Pengujian manajemen data bertujuan memastikan Admin KMC dapat mengelola informasi dasar yang menjadi referensi sistem, khususnya data OPD sebagai pelaksana tindak lanjut tiket.</w:t>
      </w:r>
    </w:p>
    <w:p>
      <w:pPr>
        <w:jc w:val="center"/>
      </w:pPr>
      <w:r>
        <w:rPr>
          <w:i/>
          <w:sz w:val="20"/>
        </w:rPr>
        <w:t>Tabel 4.4 Hasil Pengujian Manajemen Data OPD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Tambah data OPD</w:t>
            </w:r>
          </w:p>
        </w:tc>
        <w:tc>
          <w:tcPr>
            <w:tcW w:type="dxa" w:w="1378"/>
            <w:vAlign w:val="center"/>
          </w:tcPr>
          <w:p>
            <w:r>
              <w:rPr>
                <w:sz w:val="18"/>
              </w:rPr>
              <w:t>Admin KMC menyimpan data OPD baru dengan formulir lengkap.</w:t>
            </w:r>
          </w:p>
        </w:tc>
        <w:tc>
          <w:tcPr>
            <w:tcW w:type="dxa" w:w="1378"/>
            <w:vAlign w:val="center"/>
          </w:tcPr>
          <w:p>
            <w:r>
              <w:rPr>
                <w:sz w:val="18"/>
              </w:rPr>
              <w:t>Sistem menyimpan dan menampilkan data OPD baru di daftar.</w:t>
            </w:r>
          </w:p>
        </w:tc>
        <w:tc>
          <w:tcPr>
            <w:tcW w:type="dxa" w:w="1378"/>
            <w:vAlign w:val="center"/>
          </w:tcPr>
          <w:p>
            <w:r>
              <w:rPr>
                <w:sz w:val="18"/>
              </w:rPr>
              <w:t>Berhasil</w:t>
            </w:r>
          </w:p>
        </w:tc>
        <w:tc>
          <w:tcPr>
            <w:tcW w:type="dxa" w:w="1378"/>
            <w:vAlign w:val="center"/>
          </w:tcPr>
          <w:p>
            <w:r>
              <w:rPr>
                <w:sz w:val="18"/>
              </w:rPr>
              <w:t>Gambar 4.36</w:t>
            </w:r>
          </w:p>
        </w:tc>
      </w:tr>
      <w:tr>
        <w:tc>
          <w:tcPr>
            <w:tcW w:type="dxa" w:w="1378"/>
            <w:vAlign w:val="center"/>
          </w:tcPr>
          <w:p>
            <w:r>
              <w:rPr>
                <w:sz w:val="18"/>
              </w:rPr>
              <w:t>2</w:t>
            </w:r>
          </w:p>
        </w:tc>
        <w:tc>
          <w:tcPr>
            <w:tcW w:type="dxa" w:w="1378"/>
            <w:vAlign w:val="center"/>
          </w:tcPr>
          <w:p>
            <w:r>
              <w:rPr>
                <w:sz w:val="18"/>
              </w:rPr>
              <w:t>Edit data OPD</w:t>
            </w:r>
          </w:p>
        </w:tc>
        <w:tc>
          <w:tcPr>
            <w:tcW w:type="dxa" w:w="1378"/>
            <w:vAlign w:val="center"/>
          </w:tcPr>
          <w:p>
            <w:r>
              <w:rPr>
                <w:sz w:val="18"/>
              </w:rPr>
              <w:t>Admin KMC mengubah informasi nama atau penanggung jawab OPD.</w:t>
            </w:r>
          </w:p>
        </w:tc>
        <w:tc>
          <w:tcPr>
            <w:tcW w:type="dxa" w:w="1378"/>
            <w:vAlign w:val="center"/>
          </w:tcPr>
          <w:p>
            <w:r>
              <w:rPr>
                <w:sz w:val="18"/>
              </w:rPr>
              <w:t>Sistem memperbarui informasi OPD tersebut.</w:t>
            </w:r>
          </w:p>
        </w:tc>
        <w:tc>
          <w:tcPr>
            <w:tcW w:type="dxa" w:w="1378"/>
            <w:vAlign w:val="center"/>
          </w:tcPr>
          <w:p>
            <w:r>
              <w:rPr>
                <w:sz w:val="18"/>
              </w:rPr>
              <w:t>Berhasil</w:t>
            </w:r>
          </w:p>
        </w:tc>
        <w:tc>
          <w:tcPr>
            <w:tcW w:type="dxa" w:w="1378"/>
            <w:vAlign w:val="center"/>
          </w:tcPr>
          <w:p>
            <w:r>
              <w:rPr>
                <w:sz w:val="18"/>
              </w:rPr>
              <w:t>Gambar 4.37</w:t>
            </w:r>
          </w:p>
        </w:tc>
      </w:tr>
      <w:tr>
        <w:tc>
          <w:tcPr>
            <w:tcW w:type="dxa" w:w="1378"/>
            <w:vAlign w:val="center"/>
          </w:tcPr>
          <w:p>
            <w:r>
              <w:rPr>
                <w:sz w:val="18"/>
              </w:rPr>
              <w:t>3</w:t>
            </w:r>
          </w:p>
        </w:tc>
        <w:tc>
          <w:tcPr>
            <w:tcW w:type="dxa" w:w="1378"/>
            <w:vAlign w:val="center"/>
          </w:tcPr>
          <w:p>
            <w:r>
              <w:rPr>
                <w:sz w:val="18"/>
              </w:rPr>
              <w:t>Hapus data OPD</w:t>
            </w:r>
          </w:p>
        </w:tc>
        <w:tc>
          <w:tcPr>
            <w:tcW w:type="dxa" w:w="1378"/>
            <w:vAlign w:val="center"/>
          </w:tcPr>
          <w:p>
            <w:r>
              <w:rPr>
                <w:sz w:val="18"/>
              </w:rPr>
              <w:t>Admin KMC menghapus data OPD yang tidak diperlukan.</w:t>
            </w:r>
          </w:p>
        </w:tc>
        <w:tc>
          <w:tcPr>
            <w:tcW w:type="dxa" w:w="1378"/>
            <w:vAlign w:val="center"/>
          </w:tcPr>
          <w:p>
            <w:r>
              <w:rPr>
                <w:sz w:val="18"/>
              </w:rPr>
              <w:t>Sistem menghapus data OPD terkait dari tabel.</w:t>
            </w:r>
          </w:p>
        </w:tc>
        <w:tc>
          <w:tcPr>
            <w:tcW w:type="dxa" w:w="1378"/>
            <w:vAlign w:val="center"/>
          </w:tcPr>
          <w:p>
            <w:r>
              <w:rPr>
                <w:sz w:val="18"/>
              </w:rPr>
              <w:t>Berhasil</w:t>
            </w:r>
          </w:p>
        </w:tc>
        <w:tc>
          <w:tcPr>
            <w:tcW w:type="dxa" w:w="1378"/>
            <w:vAlign w:val="center"/>
          </w:tcPr>
          <w:p>
            <w:r>
              <w:rPr>
                <w:sz w:val="18"/>
              </w:rPr>
              <w:t>Gambar 4.38</w:t>
            </w:r>
          </w:p>
        </w:tc>
      </w:tr>
    </w:tbl>
    <w:p/>
    <w:p>
      <w:r>
        <w:t>Sebelum menyisipkan bukti pengujian, hasil langkah pengujian ini ditunjukkan pada gambar di bawah.</w:t>
      </w:r>
    </w:p>
    <w:p>
      <w:pPr>
        <w:jc w:val="center"/>
      </w:pPr>
      <w:r>
        <w:rPr>
          <w:b/>
          <w:sz w:val="20"/>
        </w:rPr>
        <w:t>[Sisipkan screenshot: Hasil Penambahan Data OPD]</w:t>
      </w:r>
    </w:p>
    <w:p>
      <w:pPr>
        <w:jc w:val="center"/>
      </w:pPr>
      <w:r>
        <w:rPr>
          <w:i/>
          <w:sz w:val="20"/>
        </w:rPr>
        <w:t>Gambar 4.36 Hasil Penambahan Data OPD</w:t>
      </w:r>
    </w:p>
    <w:p>
      <w:pPr>
        <w:jc w:val="center"/>
      </w:pPr>
      <w:r>
        <w:rPr>
          <w:b/>
          <w:sz w:val="20"/>
        </w:rPr>
        <w:t>[Sisipkan screenshot: Hasil Pembaruan Data OPD]</w:t>
      </w:r>
    </w:p>
    <w:p>
      <w:pPr>
        <w:jc w:val="center"/>
      </w:pPr>
      <w:r>
        <w:rPr>
          <w:i/>
          <w:sz w:val="20"/>
        </w:rPr>
        <w:t>Gambar 4.37 Hasil Pembaruan Data OPD</w:t>
      </w:r>
    </w:p>
    <w:p>
      <w:pPr>
        <w:jc w:val="center"/>
      </w:pPr>
      <w:r>
        <w:rPr>
          <w:b/>
          <w:sz w:val="20"/>
        </w:rPr>
        <w:t>[Sisipkan screenshot: Hasil Penghapusan Data OPD]</w:t>
      </w:r>
    </w:p>
    <w:p>
      <w:pPr>
        <w:jc w:val="center"/>
      </w:pPr>
      <w:r>
        <w:rPr>
          <w:i/>
          <w:sz w:val="20"/>
        </w:rPr>
        <w:t>Gambar 4.38 Hasil Penghapusan Data OPD</w:t>
      </w:r>
    </w:p>
    <w:p>
      <w:r>
        <w:t>Berdasarkan evaluasi terhadap pengujian ini, fungsi telah berjalan dengan baik sesuai hasil yang diharapkan.</w:t>
      </w:r>
    </w:p>
    <w:p>
      <w:pPr>
        <w:pStyle w:val="Heading3"/>
      </w:pPr>
      <w:r>
        <w:t>4.2.5 Hasil Pengujian Tindak Lanjut OPD</w:t>
      </w:r>
    </w:p>
    <w:p>
      <w:r>
        <w:t>Pengujian ini memverifikasi bahwa akun OPD hanya memiliki wewenang pada tiket yang didisposisikan kepadanya, serta mampu memberikan tanggapan, mengunggah bukti penyelesaian, dan mengubah status penanganan.</w:t>
      </w:r>
    </w:p>
    <w:p>
      <w:pPr>
        <w:jc w:val="center"/>
      </w:pPr>
      <w:r>
        <w:rPr>
          <w:i/>
          <w:sz w:val="20"/>
        </w:rPr>
        <w:t>Tabel 4.5 Hasil Pengujian Tindak Lanjut OPD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Pembatasan tiket OPD</w:t>
            </w:r>
          </w:p>
        </w:tc>
        <w:tc>
          <w:tcPr>
            <w:tcW w:type="dxa" w:w="1378"/>
            <w:vAlign w:val="center"/>
          </w:tcPr>
          <w:p>
            <w:r>
              <w:rPr>
                <w:sz w:val="18"/>
              </w:rPr>
              <w:t>Pengguna OPD membuka nomor tiket milik instansi OPD lain.</w:t>
            </w:r>
          </w:p>
        </w:tc>
        <w:tc>
          <w:tcPr>
            <w:tcW w:type="dxa" w:w="1378"/>
            <w:vAlign w:val="center"/>
          </w:tcPr>
          <w:p>
            <w:r>
              <w:rPr>
                <w:sz w:val="18"/>
              </w:rPr>
              <w:t>Sistem menolak akses dan tidak menampilkan detail tiket tersebut.</w:t>
            </w:r>
          </w:p>
        </w:tc>
        <w:tc>
          <w:tcPr>
            <w:tcW w:type="dxa" w:w="1378"/>
            <w:vAlign w:val="center"/>
          </w:tcPr>
          <w:p>
            <w:r>
              <w:rPr>
                <w:sz w:val="18"/>
              </w:rPr>
              <w:t>Berhasil</w:t>
            </w:r>
          </w:p>
        </w:tc>
        <w:tc>
          <w:tcPr>
            <w:tcW w:type="dxa" w:w="1378"/>
            <w:vAlign w:val="center"/>
          </w:tcPr>
          <w:p>
            <w:r>
              <w:rPr>
                <w:sz w:val="18"/>
              </w:rPr>
              <w:t>Gambar 4.39</w:t>
            </w:r>
          </w:p>
        </w:tc>
      </w:tr>
      <w:tr>
        <w:tc>
          <w:tcPr>
            <w:tcW w:type="dxa" w:w="1378"/>
            <w:vAlign w:val="center"/>
          </w:tcPr>
          <w:p>
            <w:r>
              <w:rPr>
                <w:sz w:val="18"/>
              </w:rPr>
              <w:t>2</w:t>
            </w:r>
          </w:p>
        </w:tc>
        <w:tc>
          <w:tcPr>
            <w:tcW w:type="dxa" w:w="1378"/>
            <w:vAlign w:val="center"/>
          </w:tcPr>
          <w:p>
            <w:r>
              <w:rPr>
                <w:sz w:val="18"/>
              </w:rPr>
              <w:t>Tanggapan OPD</w:t>
            </w:r>
          </w:p>
        </w:tc>
        <w:tc>
          <w:tcPr>
            <w:tcW w:type="dxa" w:w="1378"/>
            <w:vAlign w:val="center"/>
          </w:tcPr>
          <w:p>
            <w:r>
              <w:rPr>
                <w:sz w:val="18"/>
              </w:rPr>
              <w:t>Pengguna OPD mengirimkan tanggapan penyelesaian pada tiket.</w:t>
            </w:r>
          </w:p>
        </w:tc>
        <w:tc>
          <w:tcPr>
            <w:tcW w:type="dxa" w:w="1378"/>
            <w:vAlign w:val="center"/>
          </w:tcPr>
          <w:p>
            <w:r>
              <w:rPr>
                <w:sz w:val="18"/>
              </w:rPr>
              <w:t>Sistem menyimpan dan menampilkan tanggapan pada riwayat tiket.</w:t>
            </w:r>
          </w:p>
        </w:tc>
        <w:tc>
          <w:tcPr>
            <w:tcW w:type="dxa" w:w="1378"/>
            <w:vAlign w:val="center"/>
          </w:tcPr>
          <w:p>
            <w:r>
              <w:rPr>
                <w:sz w:val="18"/>
              </w:rPr>
              <w:t>Berhasil</w:t>
            </w:r>
          </w:p>
        </w:tc>
        <w:tc>
          <w:tcPr>
            <w:tcW w:type="dxa" w:w="1378"/>
            <w:vAlign w:val="center"/>
          </w:tcPr>
          <w:p>
            <w:r>
              <w:rPr>
                <w:sz w:val="18"/>
              </w:rPr>
              <w:t>Gambar 4.40</w:t>
            </w:r>
          </w:p>
        </w:tc>
      </w:tr>
      <w:tr>
        <w:tc>
          <w:tcPr>
            <w:tcW w:type="dxa" w:w="1378"/>
            <w:vAlign w:val="center"/>
          </w:tcPr>
          <w:p>
            <w:r>
              <w:rPr>
                <w:sz w:val="18"/>
              </w:rPr>
              <w:t>3</w:t>
            </w:r>
          </w:p>
        </w:tc>
        <w:tc>
          <w:tcPr>
            <w:tcW w:type="dxa" w:w="1378"/>
            <w:vAlign w:val="center"/>
          </w:tcPr>
          <w:p>
            <w:r>
              <w:rPr>
                <w:sz w:val="18"/>
              </w:rPr>
              <w:t>Lampiran bukti</w:t>
            </w:r>
          </w:p>
        </w:tc>
        <w:tc>
          <w:tcPr>
            <w:tcW w:type="dxa" w:w="1378"/>
            <w:vAlign w:val="center"/>
          </w:tcPr>
          <w:p>
            <w:r>
              <w:rPr>
                <w:sz w:val="18"/>
              </w:rPr>
              <w:t>Pengguna OPD mengunggah foto bukti tindak lanjut.</w:t>
            </w:r>
          </w:p>
        </w:tc>
        <w:tc>
          <w:tcPr>
            <w:tcW w:type="dxa" w:w="1378"/>
            <w:vAlign w:val="center"/>
          </w:tcPr>
          <w:p>
            <w:r>
              <w:rPr>
                <w:sz w:val="18"/>
              </w:rPr>
              <w:t>Sistem melampirkan foto bersamaan dengan tanggapan yang dikirim.</w:t>
            </w:r>
          </w:p>
        </w:tc>
        <w:tc>
          <w:tcPr>
            <w:tcW w:type="dxa" w:w="1378"/>
            <w:vAlign w:val="center"/>
          </w:tcPr>
          <w:p>
            <w:r>
              <w:rPr>
                <w:sz w:val="18"/>
              </w:rPr>
              <w:t>Berhasil</w:t>
            </w:r>
          </w:p>
        </w:tc>
        <w:tc>
          <w:tcPr>
            <w:tcW w:type="dxa" w:w="1378"/>
            <w:vAlign w:val="center"/>
          </w:tcPr>
          <w:p>
            <w:r>
              <w:rPr>
                <w:sz w:val="18"/>
              </w:rPr>
              <w:t>Gambar 4.41</w:t>
            </w:r>
          </w:p>
        </w:tc>
      </w:tr>
      <w:tr>
        <w:tc>
          <w:tcPr>
            <w:tcW w:type="dxa" w:w="1378"/>
            <w:vAlign w:val="center"/>
          </w:tcPr>
          <w:p>
            <w:r>
              <w:rPr>
                <w:sz w:val="18"/>
              </w:rPr>
              <w:t>4</w:t>
            </w:r>
          </w:p>
        </w:tc>
        <w:tc>
          <w:tcPr>
            <w:tcW w:type="dxa" w:w="1378"/>
            <w:vAlign w:val="center"/>
          </w:tcPr>
          <w:p>
            <w:r>
              <w:rPr>
                <w:sz w:val="18"/>
              </w:rPr>
              <w:t>Status tiket</w:t>
            </w:r>
          </w:p>
        </w:tc>
        <w:tc>
          <w:tcPr>
            <w:tcW w:type="dxa" w:w="1378"/>
            <w:vAlign w:val="center"/>
          </w:tcPr>
          <w:p>
            <w:r>
              <w:rPr>
                <w:sz w:val="18"/>
              </w:rPr>
              <w:t>Pengguna OPD memperbarui status tiket (misal: Selesai).</w:t>
            </w:r>
          </w:p>
        </w:tc>
        <w:tc>
          <w:tcPr>
            <w:tcW w:type="dxa" w:w="1378"/>
            <w:vAlign w:val="center"/>
          </w:tcPr>
          <w:p>
            <w:r>
              <w:rPr>
                <w:sz w:val="18"/>
              </w:rPr>
              <w:t>Sistem mengubah status akhir tiket dan mencatatnya di riwayat log.</w:t>
            </w:r>
          </w:p>
        </w:tc>
        <w:tc>
          <w:tcPr>
            <w:tcW w:type="dxa" w:w="1378"/>
            <w:vAlign w:val="center"/>
          </w:tcPr>
          <w:p>
            <w:r>
              <w:rPr>
                <w:sz w:val="18"/>
              </w:rPr>
              <w:t>Berhasil</w:t>
            </w:r>
          </w:p>
        </w:tc>
        <w:tc>
          <w:tcPr>
            <w:tcW w:type="dxa" w:w="1378"/>
            <w:vAlign w:val="center"/>
          </w:tcPr>
          <w:p>
            <w:r>
              <w:rPr>
                <w:sz w:val="18"/>
              </w:rPr>
              <w:t>Gambar 4.42</w:t>
            </w:r>
          </w:p>
        </w:tc>
      </w:tr>
    </w:tbl>
    <w:p/>
    <w:p>
      <w:r>
        <w:t>Sebelum menyisipkan bukti pengujian, hasil langkah pengujian ini ditunjukkan pada gambar di bawah.</w:t>
      </w:r>
    </w:p>
    <w:p>
      <w:pPr>
        <w:jc w:val="center"/>
      </w:pPr>
      <w:r>
        <w:rPr>
          <w:b/>
          <w:sz w:val="20"/>
        </w:rPr>
        <w:t>[Sisipkan screenshot: Pembatasan Akses Tiket Antar OPD]</w:t>
      </w:r>
    </w:p>
    <w:p>
      <w:pPr>
        <w:jc w:val="center"/>
      </w:pPr>
      <w:r>
        <w:rPr>
          <w:i/>
          <w:sz w:val="20"/>
        </w:rPr>
        <w:t>Gambar 4.39 Pembatasan Akses Tiket Antar OPD</w:t>
      </w:r>
    </w:p>
    <w:p>
      <w:pPr>
        <w:jc w:val="center"/>
      </w:pPr>
      <w:r>
        <w:rPr>
          <w:b/>
          <w:sz w:val="20"/>
        </w:rPr>
        <w:t>[Sisipkan screenshot: Hasil Pengiriman Tanggapan OPD]</w:t>
      </w:r>
    </w:p>
    <w:p>
      <w:pPr>
        <w:jc w:val="center"/>
      </w:pPr>
      <w:r>
        <w:rPr>
          <w:i/>
          <w:sz w:val="20"/>
        </w:rPr>
        <w:t>Gambar 4.40 Hasil Pengiriman Tanggapan OPD</w:t>
      </w:r>
    </w:p>
    <w:p>
      <w:pPr>
        <w:jc w:val="center"/>
      </w:pPr>
      <w:r>
        <w:rPr>
          <w:b/>
          <w:sz w:val="20"/>
        </w:rPr>
        <w:t>[Sisipkan screenshot: Hasil Unggah Lampiran Bukti OPD]</w:t>
      </w:r>
    </w:p>
    <w:p>
      <w:pPr>
        <w:jc w:val="center"/>
      </w:pPr>
      <w:r>
        <w:rPr>
          <w:i/>
          <w:sz w:val="20"/>
        </w:rPr>
        <w:t>Gambar 4.41 Hasil Unggah Lampiran Bukti OPD</w:t>
      </w:r>
    </w:p>
    <w:p>
      <w:pPr>
        <w:jc w:val="center"/>
      </w:pPr>
      <w:r>
        <w:rPr>
          <w:b/>
          <w:sz w:val="20"/>
        </w:rPr>
        <w:t>[Sisipkan screenshot: Hasil Pembaruan Status Tiket]</w:t>
      </w:r>
    </w:p>
    <w:p>
      <w:pPr>
        <w:jc w:val="center"/>
      </w:pPr>
      <w:r>
        <w:rPr>
          <w:i/>
          <w:sz w:val="20"/>
        </w:rPr>
        <w:t>Gambar 4.42 Hasil Pembaruan Status Tiket</w:t>
      </w:r>
    </w:p>
    <w:p>
      <w:r>
        <w:t>Berdasarkan evaluasi terhadap pengujian ini, fungsi telah berjalan dengan baik sesuai hasil yang diharapkan.</w:t>
      </w:r>
    </w:p>
    <w:p>
      <w:pPr>
        <w:pStyle w:val="Heading3"/>
      </w:pPr>
      <w:r>
        <w:t>4.2.6 Hasil Pengujian Layanan Publik</w:t>
      </w:r>
    </w:p>
    <w:p>
      <w:r>
        <w:t>Pengujian layanan publik menguji fitur-fitur yang disediakan untuk masyarakat umum, meliputi pencarian status penanganan (lacak tiket) dan pengiriman aduan baru melalui portal web.</w:t>
      </w:r>
    </w:p>
    <w:p>
      <w:pPr>
        <w:jc w:val="center"/>
      </w:pPr>
      <w:r>
        <w:rPr>
          <w:i/>
          <w:sz w:val="20"/>
        </w:rPr>
        <w:t>Tabel 4.6 Hasil Pengujian Layanan Publik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Lacak tiket publik</w:t>
            </w:r>
          </w:p>
        </w:tc>
        <w:tc>
          <w:tcPr>
            <w:tcW w:type="dxa" w:w="1378"/>
            <w:vAlign w:val="center"/>
          </w:tcPr>
          <w:p>
            <w:r>
              <w:rPr>
                <w:sz w:val="18"/>
              </w:rPr>
              <w:t>Masyarakat memasukkan nomor resi pada kolom pelacakan.</w:t>
            </w:r>
          </w:p>
        </w:tc>
        <w:tc>
          <w:tcPr>
            <w:tcW w:type="dxa" w:w="1378"/>
            <w:vAlign w:val="center"/>
          </w:tcPr>
          <w:p>
            <w:r>
              <w:rPr>
                <w:sz w:val="18"/>
              </w:rPr>
              <w:t>Sistem menampilkan rincian tiket, riwayat status, dan tanggapan OPD.</w:t>
            </w:r>
          </w:p>
        </w:tc>
        <w:tc>
          <w:tcPr>
            <w:tcW w:type="dxa" w:w="1378"/>
            <w:vAlign w:val="center"/>
          </w:tcPr>
          <w:p>
            <w:r>
              <w:rPr>
                <w:sz w:val="18"/>
              </w:rPr>
              <w:t>Berhasil</w:t>
            </w:r>
          </w:p>
        </w:tc>
        <w:tc>
          <w:tcPr>
            <w:tcW w:type="dxa" w:w="1378"/>
            <w:vAlign w:val="center"/>
          </w:tcPr>
          <w:p>
            <w:r>
              <w:rPr>
                <w:sz w:val="18"/>
              </w:rPr>
              <w:t>Gambar 4.43</w:t>
            </w:r>
          </w:p>
        </w:tc>
      </w:tr>
      <w:tr>
        <w:tc>
          <w:tcPr>
            <w:tcW w:type="dxa" w:w="1378"/>
            <w:vAlign w:val="center"/>
          </w:tcPr>
          <w:p>
            <w:r>
              <w:rPr>
                <w:sz w:val="18"/>
              </w:rPr>
              <w:t>2</w:t>
            </w:r>
          </w:p>
        </w:tc>
        <w:tc>
          <w:tcPr>
            <w:tcW w:type="dxa" w:w="1378"/>
            <w:vAlign w:val="center"/>
          </w:tcPr>
          <w:p>
            <w:r>
              <w:rPr>
                <w:sz w:val="18"/>
              </w:rPr>
              <w:t>Kirim aduan web</w:t>
            </w:r>
          </w:p>
        </w:tc>
        <w:tc>
          <w:tcPr>
            <w:tcW w:type="dxa" w:w="1378"/>
            <w:vAlign w:val="center"/>
          </w:tcPr>
          <w:p>
            <w:r>
              <w:rPr>
                <w:sz w:val="18"/>
              </w:rPr>
              <w:t>Masyarakat mengisi dan mengirimkan formulir aduan web publik.</w:t>
            </w:r>
          </w:p>
        </w:tc>
        <w:tc>
          <w:tcPr>
            <w:tcW w:type="dxa" w:w="1378"/>
            <w:vAlign w:val="center"/>
          </w:tcPr>
          <w:p>
            <w:r>
              <w:rPr>
                <w:sz w:val="18"/>
              </w:rPr>
              <w:t>Sistem memproses laporan tersebut menjadi tiket aduan di dalam antrean.</w:t>
            </w:r>
          </w:p>
        </w:tc>
        <w:tc>
          <w:tcPr>
            <w:tcW w:type="dxa" w:w="1378"/>
            <w:vAlign w:val="center"/>
          </w:tcPr>
          <w:p>
            <w:r>
              <w:rPr>
                <w:sz w:val="18"/>
              </w:rPr>
              <w:t>Berhasil</w:t>
            </w:r>
          </w:p>
        </w:tc>
        <w:tc>
          <w:tcPr>
            <w:tcW w:type="dxa" w:w="1378"/>
            <w:vAlign w:val="center"/>
          </w:tcPr>
          <w:p>
            <w:r>
              <w:rPr>
                <w:sz w:val="18"/>
              </w:rPr>
              <w:t>Gambar 4.44</w:t>
            </w:r>
          </w:p>
        </w:tc>
      </w:tr>
    </w:tbl>
    <w:p/>
    <w:p>
      <w:r>
        <w:t>Sebelum menyisipkan bukti pengujian, hasil langkah pengujian ini ditunjukkan pada gambar di bawah.</w:t>
      </w:r>
    </w:p>
    <w:p>
      <w:pPr>
        <w:jc w:val="center"/>
      </w:pPr>
      <w:r>
        <w:rPr>
          <w:b/>
          <w:sz w:val="20"/>
        </w:rPr>
        <w:t>[Sisipkan screenshot: Hasil Pencarian Resi Tiket (Lacak)]</w:t>
      </w:r>
    </w:p>
    <w:p>
      <w:pPr>
        <w:jc w:val="center"/>
      </w:pPr>
      <w:r>
        <w:rPr>
          <w:i/>
          <w:sz w:val="20"/>
        </w:rPr>
        <w:t>Gambar 4.43 Hasil Pencarian Resi Tiket (Lacak)</w:t>
      </w:r>
    </w:p>
    <w:p>
      <w:pPr>
        <w:jc w:val="center"/>
      </w:pPr>
      <w:r>
        <w:rPr>
          <w:b/>
          <w:sz w:val="20"/>
        </w:rPr>
        <w:t>[Sisipkan screenshot: Hasil Pengiriman Aduan Web]</w:t>
      </w:r>
    </w:p>
    <w:p>
      <w:pPr>
        <w:jc w:val="center"/>
      </w:pPr>
      <w:r>
        <w:rPr>
          <w:i/>
          <w:sz w:val="20"/>
        </w:rPr>
        <w:t>Gambar 4.44 Hasil Pengiriman Aduan Web</w:t>
      </w:r>
    </w:p>
    <w:p>
      <w:r>
        <w:t>Berdasarkan evaluasi terhadap pengujian ini, fungsi telah berjalan dengan baik sesuai hasil yang diharapkan.</w:t>
      </w:r>
    </w:p>
    <w:p>
      <w:pPr>
        <w:pStyle w:val="Heading3"/>
      </w:pPr>
      <w:r>
        <w:t>4.2.7 Hasil Pengujian Pengelolaan Profil</w:t>
      </w:r>
    </w:p>
    <w:p>
      <w:r>
        <w:t>Pengujian profil bertujuan memastikan bahwa Admin KMC maupun pengguna OPD dapat mengelola data profil pribadinya, seperti mengganti foto, nama, atau memperbarui kata sandi akun.</w:t>
      </w:r>
    </w:p>
    <w:p>
      <w:pPr>
        <w:jc w:val="center"/>
      </w:pPr>
      <w:r>
        <w:rPr>
          <w:i/>
          <w:sz w:val="20"/>
        </w:rPr>
        <w:t>Tabel 4.7 Hasil Pengujian Pengelolaan Profil</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Profil Admin KMC</w:t>
            </w:r>
          </w:p>
        </w:tc>
        <w:tc>
          <w:tcPr>
            <w:tcW w:type="dxa" w:w="1378"/>
            <w:vAlign w:val="center"/>
          </w:tcPr>
          <w:p>
            <w:r>
              <w:rPr>
                <w:sz w:val="18"/>
              </w:rPr>
              <w:t>Admin KMC mengubah detail profil dan foto profilnya.</w:t>
            </w:r>
          </w:p>
        </w:tc>
        <w:tc>
          <w:tcPr>
            <w:tcW w:type="dxa" w:w="1378"/>
            <w:vAlign w:val="center"/>
          </w:tcPr>
          <w:p>
            <w:r>
              <w:rPr>
                <w:sz w:val="18"/>
              </w:rPr>
              <w:t>Sistem menyimpan perubahan dan memperbarui tampilan profil Admin.</w:t>
            </w:r>
          </w:p>
        </w:tc>
        <w:tc>
          <w:tcPr>
            <w:tcW w:type="dxa" w:w="1378"/>
            <w:vAlign w:val="center"/>
          </w:tcPr>
          <w:p>
            <w:r>
              <w:rPr>
                <w:sz w:val="18"/>
              </w:rPr>
              <w:t>Berhasil</w:t>
            </w:r>
          </w:p>
        </w:tc>
        <w:tc>
          <w:tcPr>
            <w:tcW w:type="dxa" w:w="1378"/>
            <w:vAlign w:val="center"/>
          </w:tcPr>
          <w:p>
            <w:r>
              <w:rPr>
                <w:sz w:val="18"/>
              </w:rPr>
              <w:t>Gambar 4.45</w:t>
            </w:r>
          </w:p>
        </w:tc>
      </w:tr>
      <w:tr>
        <w:tc>
          <w:tcPr>
            <w:tcW w:type="dxa" w:w="1378"/>
            <w:vAlign w:val="center"/>
          </w:tcPr>
          <w:p>
            <w:r>
              <w:rPr>
                <w:sz w:val="18"/>
              </w:rPr>
              <w:t>2</w:t>
            </w:r>
          </w:p>
        </w:tc>
        <w:tc>
          <w:tcPr>
            <w:tcW w:type="dxa" w:w="1378"/>
            <w:vAlign w:val="center"/>
          </w:tcPr>
          <w:p>
            <w:r>
              <w:rPr>
                <w:sz w:val="18"/>
              </w:rPr>
              <w:t>Profil OPD</w:t>
            </w:r>
          </w:p>
        </w:tc>
        <w:tc>
          <w:tcPr>
            <w:tcW w:type="dxa" w:w="1378"/>
            <w:vAlign w:val="center"/>
          </w:tcPr>
          <w:p>
            <w:r>
              <w:rPr>
                <w:sz w:val="18"/>
              </w:rPr>
              <w:t>Pengguna OPD mengubah detail profil dan foto profilnya.</w:t>
            </w:r>
          </w:p>
        </w:tc>
        <w:tc>
          <w:tcPr>
            <w:tcW w:type="dxa" w:w="1378"/>
            <w:vAlign w:val="center"/>
          </w:tcPr>
          <w:p>
            <w:r>
              <w:rPr>
                <w:sz w:val="18"/>
              </w:rPr>
              <w:t>Sistem menyimpan perubahan dan memperbarui tampilan profil OPD.</w:t>
            </w:r>
          </w:p>
        </w:tc>
        <w:tc>
          <w:tcPr>
            <w:tcW w:type="dxa" w:w="1378"/>
            <w:vAlign w:val="center"/>
          </w:tcPr>
          <w:p>
            <w:r>
              <w:rPr>
                <w:sz w:val="18"/>
              </w:rPr>
              <w:t>Berhasil</w:t>
            </w:r>
          </w:p>
        </w:tc>
        <w:tc>
          <w:tcPr>
            <w:tcW w:type="dxa" w:w="1378"/>
            <w:vAlign w:val="center"/>
          </w:tcPr>
          <w:p>
            <w:r>
              <w:rPr>
                <w:sz w:val="18"/>
              </w:rPr>
              <w:t>Gambar 4.46</w:t>
            </w:r>
          </w:p>
        </w:tc>
      </w:tr>
    </w:tbl>
    <w:p/>
    <w:p>
      <w:r>
        <w:t>Sebelum menyisipkan bukti pengujian, hasil langkah pengujian ini ditunjukkan pada gambar di bawah.</w:t>
      </w:r>
    </w:p>
    <w:p>
      <w:pPr>
        <w:jc w:val="center"/>
      </w:pPr>
      <w:r>
        <w:rPr>
          <w:b/>
          <w:sz w:val="20"/>
        </w:rPr>
        <w:t>[Sisipkan screenshot: Hasil Pembaruan Profil Admin KMC]</w:t>
      </w:r>
    </w:p>
    <w:p>
      <w:pPr>
        <w:jc w:val="center"/>
      </w:pPr>
      <w:r>
        <w:rPr>
          <w:i/>
          <w:sz w:val="20"/>
        </w:rPr>
        <w:t>Gambar 4.45 Hasil Pembaruan Profil Admin KMC</w:t>
      </w:r>
    </w:p>
    <w:p>
      <w:pPr>
        <w:jc w:val="center"/>
      </w:pPr>
      <w:r>
        <w:rPr>
          <w:b/>
          <w:sz w:val="20"/>
        </w:rPr>
        <w:t>[Sisipkan screenshot: Hasil Pembaruan Profil OPD]</w:t>
      </w:r>
    </w:p>
    <w:p>
      <w:pPr>
        <w:jc w:val="center"/>
      </w:pPr>
      <w:r>
        <w:rPr>
          <w:i/>
          <w:sz w:val="20"/>
        </w:rPr>
        <w:t>Gambar 4.46 Hasil Pembaruan Profil OPD</w:t>
      </w:r>
    </w:p>
    <w:p>
      <w:r>
        <w:t>Berdasarkan evaluasi terhadap pengujian ini, fungsi telah berjalan dengan baik sesuai hasil yang diharapkan.</w:t>
      </w:r>
    </w:p>
    <w:p>
      <w:pPr>
        <w:pStyle w:val="Heading3"/>
      </w:pPr>
      <w:r>
        <w:t>4.2.8 Hasil Pengujian SLA dan Eskalasi</w:t>
      </w:r>
    </w:p>
    <w:p>
      <w:r>
        <w:t>Pengujian ini mengonfirmasi fungsionalitas otomatis sistem dalam mendeteksi keterlambatan penanganan tiket. Tiket yang melewati batas SLA (Service Level Agreement) akan otomatis diubah statusnya dan eskalasi prioritasnya dinaikkan.</w:t>
      </w:r>
    </w:p>
    <w:p>
      <w:pPr>
        <w:jc w:val="center"/>
      </w:pPr>
      <w:r>
        <w:rPr>
          <w:i/>
          <w:sz w:val="20"/>
        </w:rPr>
        <w:t>Tabel 4.8 Hasil Pengujian SLA dan Eskalasi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Pemantauan SLA</w:t>
            </w:r>
          </w:p>
        </w:tc>
        <w:tc>
          <w:tcPr>
            <w:tcW w:type="dxa" w:w="1378"/>
            <w:vAlign w:val="center"/>
          </w:tcPr>
          <w:p>
            <w:r>
              <w:rPr>
                <w:sz w:val="18"/>
              </w:rPr>
              <w:t>Memproses tiket tertunda yang telah melewati batas waktu SLA awal.</w:t>
            </w:r>
          </w:p>
        </w:tc>
        <w:tc>
          <w:tcPr>
            <w:tcW w:type="dxa" w:w="1378"/>
            <w:vAlign w:val="center"/>
          </w:tcPr>
          <w:p>
            <w:r>
              <w:rPr>
                <w:sz w:val="18"/>
              </w:rPr>
              <w:t>Sistem mengubah status tiket menjadi proses disposisi secara otomatis.</w:t>
            </w:r>
          </w:p>
        </w:tc>
        <w:tc>
          <w:tcPr>
            <w:tcW w:type="dxa" w:w="1378"/>
            <w:vAlign w:val="center"/>
          </w:tcPr>
          <w:p>
            <w:r>
              <w:rPr>
                <w:sz w:val="18"/>
              </w:rPr>
              <w:t>Berhasil</w:t>
            </w:r>
          </w:p>
        </w:tc>
        <w:tc>
          <w:tcPr>
            <w:tcW w:type="dxa" w:w="1378"/>
            <w:vAlign w:val="center"/>
          </w:tcPr>
          <w:p>
            <w:r>
              <w:rPr>
                <w:sz w:val="18"/>
              </w:rPr>
              <w:t>Gambar 4.47</w:t>
            </w:r>
          </w:p>
        </w:tc>
      </w:tr>
      <w:tr>
        <w:tc>
          <w:tcPr>
            <w:tcW w:type="dxa" w:w="1378"/>
            <w:vAlign w:val="center"/>
          </w:tcPr>
          <w:p>
            <w:r>
              <w:rPr>
                <w:sz w:val="18"/>
              </w:rPr>
              <w:t>2</w:t>
            </w:r>
          </w:p>
        </w:tc>
        <w:tc>
          <w:tcPr>
            <w:tcW w:type="dxa" w:w="1378"/>
            <w:vAlign w:val="center"/>
          </w:tcPr>
          <w:p>
            <w:r>
              <w:rPr>
                <w:sz w:val="18"/>
              </w:rPr>
              <w:t>Eskalasi Prioritas</w:t>
            </w:r>
          </w:p>
        </w:tc>
        <w:tc>
          <w:tcPr>
            <w:tcW w:type="dxa" w:w="1378"/>
            <w:vAlign w:val="center"/>
          </w:tcPr>
          <w:p>
            <w:r>
              <w:rPr>
                <w:sz w:val="18"/>
              </w:rPr>
              <w:t>Memproses tiket yang belum selesai melewati batas SLA lanjutan.</w:t>
            </w:r>
          </w:p>
        </w:tc>
        <w:tc>
          <w:tcPr>
            <w:tcW w:type="dxa" w:w="1378"/>
            <w:vAlign w:val="center"/>
          </w:tcPr>
          <w:p>
            <w:r>
              <w:rPr>
                <w:sz w:val="18"/>
              </w:rPr>
              <w:t>Sistem menaikkan tingkat prioritas tiket dan menambah log eskalasi.</w:t>
            </w:r>
          </w:p>
        </w:tc>
        <w:tc>
          <w:tcPr>
            <w:tcW w:type="dxa" w:w="1378"/>
            <w:vAlign w:val="center"/>
          </w:tcPr>
          <w:p>
            <w:r>
              <w:rPr>
                <w:sz w:val="18"/>
              </w:rPr>
              <w:t>Berhasil</w:t>
            </w:r>
          </w:p>
        </w:tc>
        <w:tc>
          <w:tcPr>
            <w:tcW w:type="dxa" w:w="1378"/>
            <w:vAlign w:val="center"/>
          </w:tcPr>
          <w:p>
            <w:r>
              <w:rPr>
                <w:sz w:val="18"/>
              </w:rPr>
              <w:t>Gambar 4.48</w:t>
            </w:r>
          </w:p>
        </w:tc>
      </w:tr>
    </w:tbl>
    <w:p/>
    <w:p>
      <w:r>
        <w:t>Sebelum menyisipkan bukti pengujian, hasil langkah pengujian ini ditunjukkan pada gambar di bawah.</w:t>
      </w:r>
    </w:p>
    <w:p>
      <w:pPr>
        <w:jc w:val="center"/>
      </w:pPr>
      <w:r>
        <w:rPr>
          <w:b/>
          <w:sz w:val="20"/>
        </w:rPr>
        <w:t>[Sisipkan screenshot: Hasil Pemantauan Tiket Melewati SLA]</w:t>
      </w:r>
    </w:p>
    <w:p>
      <w:pPr>
        <w:jc w:val="center"/>
      </w:pPr>
      <w:r>
        <w:rPr>
          <w:i/>
          <w:sz w:val="20"/>
        </w:rPr>
        <w:t>Gambar 4.47 Hasil Pemantauan Tiket Melewati SLA</w:t>
      </w:r>
    </w:p>
    <w:p>
      <w:pPr>
        <w:jc w:val="center"/>
      </w:pPr>
      <w:r>
        <w:rPr>
          <w:b/>
          <w:sz w:val="20"/>
        </w:rPr>
        <w:t>[Sisipkan screenshot: Hasil Eskalasi Tingkat Prioritas Tiket]</w:t>
      </w:r>
    </w:p>
    <w:p>
      <w:pPr>
        <w:jc w:val="center"/>
      </w:pPr>
      <w:r>
        <w:rPr>
          <w:i/>
          <w:sz w:val="20"/>
        </w:rPr>
        <w:t>Gambar 4.48 Hasil Eskalasi Tingkat Prioritas Tiket</w:t>
      </w:r>
    </w:p>
    <w:p>
      <w:r>
        <w:t>Berdasarkan evaluasi terhadap pengujian ini, fungsi telah berjalan dengan baik sesuai hasil yang diharapkan.</w:t>
      </w:r>
    </w:p>
    <w:p>
      <w:pPr>
        <w:pStyle w:val="Heading3"/>
      </w:pPr>
      <w:r>
        <w:t>4.2.9 Ringkasan Hasil Pengujian Sistem</w:t>
      </w:r>
    </w:p>
    <w:p>
      <w:r>
        <w:t>Berikut merupakan rekapitulasi ringkasan hasil pengujian untuk seluruh fungsi utama pada aplikasi Sistem Informasi Manajemen Aduan Multi Channel KMC. Rincian pengujian disajikan pada Tabel 4.9.</w:t>
      </w:r>
    </w:p>
    <w:p>
      <w:pPr>
        <w:jc w:val="center"/>
      </w:pPr>
      <w:r>
        <w:rPr>
          <w:i/>
          <w:sz w:val="20"/>
        </w:rPr>
        <w:t>Tabel 4.9 Ringkasan Hasil Pengujian Sistem</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tcPr>
          <w:p>
            <w:pPr>
              <w:jc w:val="center"/>
            </w:pPr>
            <w:r>
              <w:rPr>
                <w:b/>
                <w:sz w:val="18"/>
              </w:rPr>
              <w:t>No</w:t>
            </w:r>
          </w:p>
        </w:tc>
        <w:tc>
          <w:tcPr>
            <w:tcW w:type="dxa" w:w="1378"/>
            <w:shd w:fill="D9E2F3"/>
          </w:tcPr>
          <w:p>
            <w:pPr>
              <w:jc w:val="center"/>
            </w:pPr>
            <w:r>
              <w:rPr>
                <w:b/>
                <w:sz w:val="18"/>
              </w:rPr>
              <w:t>Kelompok Pengujian</w:t>
            </w:r>
          </w:p>
        </w:tc>
        <w:tc>
          <w:tcPr>
            <w:tcW w:type="dxa" w:w="1378"/>
            <w:shd w:fill="D9E2F3"/>
          </w:tcPr>
          <w:p>
            <w:pPr>
              <w:jc w:val="center"/>
            </w:pPr>
            <w:r>
              <w:rPr>
                <w:b/>
                <w:sz w:val="18"/>
              </w:rPr>
              <w:t>Jumlah Skenario</w:t>
            </w:r>
          </w:p>
        </w:tc>
        <w:tc>
          <w:tcPr>
            <w:tcW w:type="dxa" w:w="1378"/>
            <w:shd w:fill="D9E2F3"/>
          </w:tcPr>
          <w:p>
            <w:pPr>
              <w:jc w:val="center"/>
            </w:pPr>
            <w:r>
              <w:rPr>
                <w:b/>
                <w:sz w:val="18"/>
              </w:rPr>
              <w:t>Berhasil</w:t>
            </w:r>
          </w:p>
        </w:tc>
        <w:tc>
          <w:tcPr>
            <w:tcW w:type="dxa" w:w="1378"/>
            <w:shd w:fill="D9E2F3"/>
          </w:tcPr>
          <w:p>
            <w:pPr>
              <w:jc w:val="center"/>
            </w:pPr>
            <w:r>
              <w:rPr>
                <w:b/>
                <w:sz w:val="18"/>
              </w:rPr>
              <w:t>Gagal</w:t>
            </w:r>
          </w:p>
        </w:tc>
        <w:tc>
          <w:tcPr>
            <w:tcW w:type="dxa" w:w="1378"/>
            <w:shd w:fill="D9E2F3"/>
          </w:tcPr>
          <w:p>
            <w:pPr>
              <w:jc w:val="center"/>
            </w:pPr>
            <w:r>
              <w:rPr>
                <w:b/>
                <w:sz w:val="18"/>
              </w:rPr>
              <w:t>Keterangan</w:t>
            </w:r>
          </w:p>
        </w:tc>
      </w:tr>
      <w:tr>
        <w:tc>
          <w:tcPr>
            <w:tcW w:type="dxa" w:w="1378"/>
          </w:tcPr>
          <w:p>
            <w:r>
              <w:rPr>
                <w:sz w:val="18"/>
              </w:rPr>
              <w:t>1</w:t>
            </w:r>
          </w:p>
        </w:tc>
        <w:tc>
          <w:tcPr>
            <w:tcW w:type="dxa" w:w="1378"/>
          </w:tcPr>
          <w:p>
            <w:r>
              <w:rPr>
                <w:sz w:val="18"/>
              </w:rPr>
              <w:t>Autentikasi dan Akses</w:t>
            </w:r>
          </w:p>
        </w:tc>
        <w:tc>
          <w:tcPr>
            <w:tcW w:type="dxa" w:w="1378"/>
          </w:tcPr>
          <w:p>
            <w:r>
              <w:rPr>
                <w:sz w:val="18"/>
              </w:rPr>
              <w:t>5</w:t>
            </w:r>
          </w:p>
        </w:tc>
        <w:tc>
          <w:tcPr>
            <w:tcW w:type="dxa" w:w="1378"/>
          </w:tcPr>
          <w:p>
            <w:r>
              <w:rPr>
                <w:sz w:val="18"/>
              </w:rPr>
              <w:t>5</w:t>
            </w:r>
          </w:p>
        </w:tc>
        <w:tc>
          <w:tcPr>
            <w:tcW w:type="dxa" w:w="1378"/>
          </w:tcPr>
          <w:p>
            <w:r>
              <w:rPr>
                <w:sz w:val="18"/>
              </w:rPr>
              <w:t>0</w:t>
            </w:r>
          </w:p>
        </w:tc>
        <w:tc>
          <w:tcPr>
            <w:tcW w:type="dxa" w:w="1378"/>
          </w:tcPr>
          <w:p>
            <w:r>
              <w:rPr>
                <w:sz w:val="18"/>
              </w:rPr>
              <w:t>Berhasil</w:t>
            </w:r>
          </w:p>
        </w:tc>
      </w:tr>
      <w:tr>
        <w:tc>
          <w:tcPr>
            <w:tcW w:type="dxa" w:w="1378"/>
          </w:tcPr>
          <w:p>
            <w:r>
              <w:rPr>
                <w:sz w:val="18"/>
              </w:rPr>
              <w:t>2</w:t>
            </w:r>
          </w:p>
        </w:tc>
        <w:tc>
          <w:tcPr>
            <w:tcW w:type="dxa" w:w="1378"/>
          </w:tcPr>
          <w:p>
            <w:r>
              <w:rPr>
                <w:sz w:val="18"/>
              </w:rPr>
              <w:t>Sinkronisasi dan Klasifikasi Aduan</w:t>
            </w:r>
          </w:p>
        </w:tc>
        <w:tc>
          <w:tcPr>
            <w:tcW w:type="dxa" w:w="1378"/>
          </w:tcPr>
          <w:p>
            <w:r>
              <w:rPr>
                <w:sz w:val="18"/>
              </w:rPr>
              <w:t>4</w:t>
            </w:r>
          </w:p>
        </w:tc>
        <w:tc>
          <w:tcPr>
            <w:tcW w:type="dxa" w:w="1378"/>
          </w:tcPr>
          <w:p>
            <w:r>
              <w:rPr>
                <w:sz w:val="18"/>
              </w:rPr>
              <w:t>4</w:t>
            </w:r>
          </w:p>
        </w:tc>
        <w:tc>
          <w:tcPr>
            <w:tcW w:type="dxa" w:w="1378"/>
          </w:tcPr>
          <w:p>
            <w:r>
              <w:rPr>
                <w:sz w:val="18"/>
              </w:rPr>
              <w:t>0</w:t>
            </w:r>
          </w:p>
        </w:tc>
        <w:tc>
          <w:tcPr>
            <w:tcW w:type="dxa" w:w="1378"/>
          </w:tcPr>
          <w:p>
            <w:r>
              <w:rPr>
                <w:sz w:val="18"/>
              </w:rPr>
              <w:t>Berhasil</w:t>
            </w:r>
          </w:p>
        </w:tc>
      </w:tr>
      <w:tr>
        <w:tc>
          <w:tcPr>
            <w:tcW w:type="dxa" w:w="1378"/>
          </w:tcPr>
          <w:p>
            <w:r>
              <w:rPr>
                <w:sz w:val="18"/>
              </w:rPr>
              <w:t>3</w:t>
            </w:r>
          </w:p>
        </w:tc>
        <w:tc>
          <w:tcPr>
            <w:tcW w:type="dxa" w:w="1378"/>
          </w:tcPr>
          <w:p>
            <w:r>
              <w:rPr>
                <w:sz w:val="18"/>
              </w:rPr>
              <w:t>Manajemen Tiket dan Deteksi Duplikasi</w:t>
            </w:r>
          </w:p>
        </w:tc>
        <w:tc>
          <w:tcPr>
            <w:tcW w:type="dxa" w:w="1378"/>
          </w:tcPr>
          <w:p>
            <w:r>
              <w:rPr>
                <w:sz w:val="18"/>
              </w:rPr>
              <w:t>6</w:t>
            </w:r>
          </w:p>
        </w:tc>
        <w:tc>
          <w:tcPr>
            <w:tcW w:type="dxa" w:w="1378"/>
          </w:tcPr>
          <w:p>
            <w:r>
              <w:rPr>
                <w:sz w:val="18"/>
              </w:rPr>
              <w:t>6</w:t>
            </w:r>
          </w:p>
        </w:tc>
        <w:tc>
          <w:tcPr>
            <w:tcW w:type="dxa" w:w="1378"/>
          </w:tcPr>
          <w:p>
            <w:r>
              <w:rPr>
                <w:sz w:val="18"/>
              </w:rPr>
              <w:t>0</w:t>
            </w:r>
          </w:p>
        </w:tc>
        <w:tc>
          <w:tcPr>
            <w:tcW w:type="dxa" w:w="1378"/>
          </w:tcPr>
          <w:p>
            <w:r>
              <w:rPr>
                <w:sz w:val="18"/>
              </w:rPr>
              <w:t>Berhasil</w:t>
            </w:r>
          </w:p>
        </w:tc>
      </w:tr>
      <w:tr>
        <w:tc>
          <w:tcPr>
            <w:tcW w:type="dxa" w:w="1378"/>
          </w:tcPr>
          <w:p>
            <w:r>
              <w:rPr>
                <w:sz w:val="18"/>
              </w:rPr>
              <w:t>4</w:t>
            </w:r>
          </w:p>
        </w:tc>
        <w:tc>
          <w:tcPr>
            <w:tcW w:type="dxa" w:w="1378"/>
          </w:tcPr>
          <w:p>
            <w:r>
              <w:rPr>
                <w:sz w:val="18"/>
              </w:rPr>
              <w:t>Manajemen Data OPD</w:t>
            </w:r>
          </w:p>
        </w:tc>
        <w:tc>
          <w:tcPr>
            <w:tcW w:type="dxa" w:w="1378"/>
          </w:tcPr>
          <w:p>
            <w:r>
              <w:rPr>
                <w:sz w:val="18"/>
              </w:rPr>
              <w:t>3</w:t>
            </w:r>
          </w:p>
        </w:tc>
        <w:tc>
          <w:tcPr>
            <w:tcW w:type="dxa" w:w="1378"/>
          </w:tcPr>
          <w:p>
            <w:r>
              <w:rPr>
                <w:sz w:val="18"/>
              </w:rPr>
              <w:t>3</w:t>
            </w:r>
          </w:p>
        </w:tc>
        <w:tc>
          <w:tcPr>
            <w:tcW w:type="dxa" w:w="1378"/>
          </w:tcPr>
          <w:p>
            <w:r>
              <w:rPr>
                <w:sz w:val="18"/>
              </w:rPr>
              <w:t>0</w:t>
            </w:r>
          </w:p>
        </w:tc>
        <w:tc>
          <w:tcPr>
            <w:tcW w:type="dxa" w:w="1378"/>
          </w:tcPr>
          <w:p>
            <w:r>
              <w:rPr>
                <w:sz w:val="18"/>
              </w:rPr>
              <w:t>Berhasil</w:t>
            </w:r>
          </w:p>
        </w:tc>
      </w:tr>
      <w:tr>
        <w:tc>
          <w:tcPr>
            <w:tcW w:type="dxa" w:w="1378"/>
          </w:tcPr>
          <w:p>
            <w:r>
              <w:rPr>
                <w:sz w:val="18"/>
              </w:rPr>
              <w:t>5</w:t>
            </w:r>
          </w:p>
        </w:tc>
        <w:tc>
          <w:tcPr>
            <w:tcW w:type="dxa" w:w="1378"/>
          </w:tcPr>
          <w:p>
            <w:r>
              <w:rPr>
                <w:sz w:val="18"/>
              </w:rPr>
              <w:t>Tindak Lanjut OPD</w:t>
            </w:r>
          </w:p>
        </w:tc>
        <w:tc>
          <w:tcPr>
            <w:tcW w:type="dxa" w:w="1378"/>
          </w:tcPr>
          <w:p>
            <w:r>
              <w:rPr>
                <w:sz w:val="18"/>
              </w:rPr>
              <w:t>4</w:t>
            </w:r>
          </w:p>
        </w:tc>
        <w:tc>
          <w:tcPr>
            <w:tcW w:type="dxa" w:w="1378"/>
          </w:tcPr>
          <w:p>
            <w:r>
              <w:rPr>
                <w:sz w:val="18"/>
              </w:rPr>
              <w:t>4</w:t>
            </w:r>
          </w:p>
        </w:tc>
        <w:tc>
          <w:tcPr>
            <w:tcW w:type="dxa" w:w="1378"/>
          </w:tcPr>
          <w:p>
            <w:r>
              <w:rPr>
                <w:sz w:val="18"/>
              </w:rPr>
              <w:t>0</w:t>
            </w:r>
          </w:p>
        </w:tc>
        <w:tc>
          <w:tcPr>
            <w:tcW w:type="dxa" w:w="1378"/>
          </w:tcPr>
          <w:p>
            <w:r>
              <w:rPr>
                <w:sz w:val="18"/>
              </w:rPr>
              <w:t>Berhasil</w:t>
            </w:r>
          </w:p>
        </w:tc>
      </w:tr>
      <w:tr>
        <w:tc>
          <w:tcPr>
            <w:tcW w:type="dxa" w:w="1378"/>
          </w:tcPr>
          <w:p>
            <w:r>
              <w:rPr>
                <w:sz w:val="18"/>
              </w:rPr>
              <w:t>6</w:t>
            </w:r>
          </w:p>
        </w:tc>
        <w:tc>
          <w:tcPr>
            <w:tcW w:type="dxa" w:w="1378"/>
          </w:tcPr>
          <w:p>
            <w:r>
              <w:rPr>
                <w:sz w:val="18"/>
              </w:rPr>
              <w:t>Layanan Publik</w:t>
            </w:r>
          </w:p>
        </w:tc>
        <w:tc>
          <w:tcPr>
            <w:tcW w:type="dxa" w:w="1378"/>
          </w:tcPr>
          <w:p>
            <w:r>
              <w:rPr>
                <w:sz w:val="18"/>
              </w:rPr>
              <w:t>2</w:t>
            </w:r>
          </w:p>
        </w:tc>
        <w:tc>
          <w:tcPr>
            <w:tcW w:type="dxa" w:w="1378"/>
          </w:tcPr>
          <w:p>
            <w:r>
              <w:rPr>
                <w:sz w:val="18"/>
              </w:rPr>
              <w:t>2</w:t>
            </w:r>
          </w:p>
        </w:tc>
        <w:tc>
          <w:tcPr>
            <w:tcW w:type="dxa" w:w="1378"/>
          </w:tcPr>
          <w:p>
            <w:r>
              <w:rPr>
                <w:sz w:val="18"/>
              </w:rPr>
              <w:t>0</w:t>
            </w:r>
          </w:p>
        </w:tc>
        <w:tc>
          <w:tcPr>
            <w:tcW w:type="dxa" w:w="1378"/>
          </w:tcPr>
          <w:p>
            <w:r>
              <w:rPr>
                <w:sz w:val="18"/>
              </w:rPr>
              <w:t>Berhasil</w:t>
            </w:r>
          </w:p>
        </w:tc>
      </w:tr>
      <w:tr>
        <w:tc>
          <w:tcPr>
            <w:tcW w:type="dxa" w:w="1378"/>
          </w:tcPr>
          <w:p>
            <w:r>
              <w:rPr>
                <w:sz w:val="18"/>
              </w:rPr>
              <w:t>7</w:t>
            </w:r>
          </w:p>
        </w:tc>
        <w:tc>
          <w:tcPr>
            <w:tcW w:type="dxa" w:w="1378"/>
          </w:tcPr>
          <w:p>
            <w:r>
              <w:rPr>
                <w:sz w:val="18"/>
              </w:rPr>
              <w:t>Pengelolaan Profil</w:t>
            </w:r>
          </w:p>
        </w:tc>
        <w:tc>
          <w:tcPr>
            <w:tcW w:type="dxa" w:w="1378"/>
          </w:tcPr>
          <w:p>
            <w:r>
              <w:rPr>
                <w:sz w:val="18"/>
              </w:rPr>
              <w:t>2</w:t>
            </w:r>
          </w:p>
        </w:tc>
        <w:tc>
          <w:tcPr>
            <w:tcW w:type="dxa" w:w="1378"/>
          </w:tcPr>
          <w:p>
            <w:r>
              <w:rPr>
                <w:sz w:val="18"/>
              </w:rPr>
              <w:t>2</w:t>
            </w:r>
          </w:p>
        </w:tc>
        <w:tc>
          <w:tcPr>
            <w:tcW w:type="dxa" w:w="1378"/>
          </w:tcPr>
          <w:p>
            <w:r>
              <w:rPr>
                <w:sz w:val="18"/>
              </w:rPr>
              <w:t>0</w:t>
            </w:r>
          </w:p>
        </w:tc>
        <w:tc>
          <w:tcPr>
            <w:tcW w:type="dxa" w:w="1378"/>
          </w:tcPr>
          <w:p>
            <w:r>
              <w:rPr>
                <w:sz w:val="18"/>
              </w:rPr>
              <w:t>Berhasil</w:t>
            </w:r>
          </w:p>
        </w:tc>
      </w:tr>
      <w:tr>
        <w:tc>
          <w:tcPr>
            <w:tcW w:type="dxa" w:w="1378"/>
          </w:tcPr>
          <w:p>
            <w:r>
              <w:rPr>
                <w:sz w:val="18"/>
              </w:rPr>
              <w:t>8</w:t>
            </w:r>
          </w:p>
        </w:tc>
        <w:tc>
          <w:tcPr>
            <w:tcW w:type="dxa" w:w="1378"/>
          </w:tcPr>
          <w:p>
            <w:r>
              <w:rPr>
                <w:sz w:val="18"/>
              </w:rPr>
              <w:t>SLA dan Eskalasi</w:t>
            </w:r>
          </w:p>
        </w:tc>
        <w:tc>
          <w:tcPr>
            <w:tcW w:type="dxa" w:w="1378"/>
          </w:tcPr>
          <w:p>
            <w:r>
              <w:rPr>
                <w:sz w:val="18"/>
              </w:rPr>
              <w:t>2</w:t>
            </w:r>
          </w:p>
        </w:tc>
        <w:tc>
          <w:tcPr>
            <w:tcW w:type="dxa" w:w="1378"/>
          </w:tcPr>
          <w:p>
            <w:r>
              <w:rPr>
                <w:sz w:val="18"/>
              </w:rPr>
              <w:t>2</w:t>
            </w:r>
          </w:p>
        </w:tc>
        <w:tc>
          <w:tcPr>
            <w:tcW w:type="dxa" w:w="1378"/>
          </w:tcPr>
          <w:p>
            <w:r>
              <w:rPr>
                <w:sz w:val="18"/>
              </w:rPr>
              <w:t>0</w:t>
            </w:r>
          </w:p>
        </w:tc>
        <w:tc>
          <w:tcPr>
            <w:tcW w:type="dxa" w:w="1378"/>
          </w:tcPr>
          <w:p>
            <w:r>
              <w:rPr>
                <w:sz w:val="18"/>
              </w:rPr>
              <w:t>Berhasil</w:t>
            </w:r>
          </w:p>
        </w:tc>
      </w:tr>
      <w:tr>
        <w:tc>
          <w:tcPr>
            <w:tcW w:type="dxa" w:w="1378"/>
          </w:tcPr>
          <w:p>
            <w:r>
              <w:rPr>
                <w:sz w:val="18"/>
              </w:rPr>
              <w:t>TOTAL</w:t>
            </w:r>
          </w:p>
        </w:tc>
        <w:tc>
          <w:tcPr>
            <w:tcW w:type="dxa" w:w="1378"/>
          </w:tcPr>
          <w:p>
            <w:r>
              <w:rPr>
                <w:sz w:val="18"/>
              </w:rPr>
              <w:t>Keseluruhan pengujian</w:t>
            </w:r>
          </w:p>
        </w:tc>
        <w:tc>
          <w:tcPr>
            <w:tcW w:type="dxa" w:w="1378"/>
          </w:tcPr>
          <w:p>
            <w:r>
              <w:rPr>
                <w:sz w:val="18"/>
              </w:rPr>
              <w:t>28</w:t>
            </w:r>
          </w:p>
        </w:tc>
        <w:tc>
          <w:tcPr>
            <w:tcW w:type="dxa" w:w="1378"/>
          </w:tcPr>
          <w:p>
            <w:r>
              <w:rPr>
                <w:sz w:val="18"/>
              </w:rPr>
              <w:t>28</w:t>
            </w:r>
          </w:p>
        </w:tc>
        <w:tc>
          <w:tcPr>
            <w:tcW w:type="dxa" w:w="1378"/>
          </w:tcPr>
          <w:p>
            <w:r>
              <w:rPr>
                <w:sz w:val="18"/>
              </w:rPr>
              <w:t>0</w:t>
            </w:r>
          </w:p>
        </w:tc>
        <w:tc>
          <w:tcPr>
            <w:tcW w:type="dxa" w:w="1378"/>
          </w:tcPr>
          <w:p>
            <w:r>
              <w:rPr>
                <w:sz w:val="18"/>
              </w:rPr>
              <w:t>Berhasil</w:t>
            </w:r>
          </w:p>
        </w:tc>
      </w:tr>
    </w:tbl>
    <w:p>
      <w:r>
        <w:t>Berdasarkan Tabel 4.9, keseluruhan 28 skenario pengujian fungsional menghasilkan keluaran yang sesuai dengan hasil yang diharapkan. Hal ini menunjukkan bahwa Sistem Informasi Manajemen Aduan Multi Channel KMC dapat beroperasi dengan baik sesuai rancangan kebutuhan sistem.</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